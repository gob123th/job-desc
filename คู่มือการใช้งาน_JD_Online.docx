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C636" w14:textId="77777777" w:rsidR="00F90CA9" w:rsidRDefault="00F90CA9">
      <w:pPr>
        <w:spacing w:after="0"/>
      </w:pPr>
    </w:p>
    <w:p w14:paraId="0A74B760" w14:textId="77777777" w:rsidR="00F90CA9" w:rsidRDefault="00F90CA9">
      <w:pPr>
        <w:spacing w:after="0"/>
      </w:pPr>
    </w:p>
    <w:p w14:paraId="3AAB825E" w14:textId="77777777" w:rsidR="00F90CA9" w:rsidRDefault="00F90CA9">
      <w:pPr>
        <w:spacing w:after="0"/>
      </w:pPr>
    </w:p>
    <w:p w14:paraId="60B5153B" w14:textId="77777777" w:rsidR="00F90CA9" w:rsidRDefault="00F90CA9">
      <w:pPr>
        <w:spacing w:after="0"/>
      </w:pPr>
    </w:p>
    <w:p w14:paraId="1DFC6468" w14:textId="77777777" w:rsidR="00F90CA9" w:rsidRDefault="00000000">
      <w:pPr>
        <w:jc w:val="center"/>
      </w:pPr>
      <w:r>
        <w:rPr>
          <w:b/>
          <w:bCs/>
          <w:color w:val="0D47A1"/>
          <w:sz w:val="56"/>
          <w:szCs w:val="56"/>
          <w:lang w:val="th-TH" w:eastAsia="th-TH" w:bidi="th-TH"/>
        </w:rPr>
        <w:t>คู่มือการใช้งานระบบ</w:t>
      </w:r>
    </w:p>
    <w:p w14:paraId="76A4B9CD" w14:textId="77777777" w:rsidR="00F90CA9" w:rsidRDefault="00000000">
      <w:pPr>
        <w:jc w:val="center"/>
      </w:pPr>
      <w:r>
        <w:rPr>
          <w:b/>
          <w:bCs/>
          <w:color w:val="1E88E5"/>
          <w:sz w:val="92"/>
          <w:szCs w:val="92"/>
          <w:lang w:val="th-TH" w:eastAsia="th-TH" w:bidi="th-TH"/>
        </w:rPr>
        <w:t>JD Online</w:t>
      </w:r>
    </w:p>
    <w:p w14:paraId="2878ED61" w14:textId="77777777" w:rsidR="00F90CA9" w:rsidRDefault="00000000">
      <w:pPr>
        <w:spacing w:before="80" w:after="160"/>
        <w:jc w:val="center"/>
      </w:pPr>
      <w:r>
        <w:rPr>
          <w:color w:val="546E7A"/>
          <w:sz w:val="32"/>
          <w:szCs w:val="32"/>
          <w:lang w:val="th-TH" w:eastAsia="th-TH" w:bidi="th-TH"/>
        </w:rPr>
        <w:t>ระบบแบบฟอร์มบรรยายลักษณะงานและข้อตกลงการทำงานออนไลน์</w:t>
      </w:r>
    </w:p>
    <w:p w14:paraId="4237581D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ขั้นตอนการทำงานของระบบ JD Online (Workflow)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"/>
        <w:gridCol w:w="1814"/>
        <w:gridCol w:w="340"/>
        <w:gridCol w:w="1814"/>
        <w:gridCol w:w="340"/>
        <w:gridCol w:w="1814"/>
      </w:tblGrid>
      <w:tr w:rsidR="00F90CA9" w14:paraId="496B5A6F" w14:textId="77777777">
        <w:trPr>
          <w:jc w:val="center"/>
        </w:trPr>
        <w:tc>
          <w:tcPr>
            <w:tcW w:w="1814" w:type="dxa"/>
            <w:shd w:val="clear" w:color="auto" w:fill="1E88E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C1B03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1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5310E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7E6A9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2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8D5EA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0060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31082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3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CFBEE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1B5E2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9C159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4</w:t>
            </w:r>
          </w:p>
        </w:tc>
      </w:tr>
      <w:tr w:rsidR="00F90CA9" w14:paraId="242A4F50" w14:textId="77777777">
        <w:trPr>
          <w:jc w:val="center"/>
        </w:trPr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92BC4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ผู้จัดทำ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กรอกแบบฟอร์ม JD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0D711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7915A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ผู้อนุมัติ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ลงนาม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FEBEF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AF92E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HR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ตรวจสอบและลงนาม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2CE2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4A569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เอกสาร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สำเร็จสมบูรณ์</w:t>
            </w:r>
          </w:p>
        </w:tc>
      </w:tr>
      <w:tr w:rsidR="00F90CA9" w14:paraId="4AAB5532" w14:textId="77777777">
        <w:trPr>
          <w:jc w:val="center"/>
        </w:trPr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18350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1E88E5"/>
                <w:sz w:val="20"/>
                <w:szCs w:val="20"/>
                <w:lang w:val="th-TH" w:eastAsia="th-TH" w:bidi="th-TH"/>
              </w:rPr>
              <w:t>index.html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73FF9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DF7DE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BF360C"/>
                <w:sz w:val="20"/>
                <w:szCs w:val="20"/>
                <w:lang w:val="th-TH" w:eastAsia="th-TH" w:bidi="th-TH"/>
              </w:rPr>
              <w:t>approval.html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D346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7CCD1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006064"/>
                <w:sz w:val="20"/>
                <w:szCs w:val="20"/>
                <w:lang w:val="th-TH" w:eastAsia="th-TH" w:bidi="th-TH"/>
              </w:rPr>
              <w:t>preview.html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4417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62236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1B5E20"/>
                <w:sz w:val="20"/>
                <w:szCs w:val="20"/>
                <w:lang w:val="th-TH" w:eastAsia="th-TH" w:bidi="th-TH"/>
              </w:rPr>
              <w:t>contract.html</w:t>
            </w:r>
          </w:p>
        </w:tc>
      </w:tr>
    </w:tbl>
    <w:p w14:paraId="29F04871" w14:textId="77777777" w:rsidR="00F90CA9" w:rsidRDefault="00F90CA9">
      <w:pPr>
        <w:spacing w:after="120"/>
        <w:rPr>
          <w:rFonts w:hint="cs"/>
          <w:lang w:bidi="th-TH"/>
        </w:rPr>
      </w:pPr>
    </w:p>
    <w:p w14:paraId="0217D266" w14:textId="77777777" w:rsidR="00F90CA9" w:rsidRDefault="00F90CA9">
      <w:pPr>
        <w:spacing w:before="8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</w:tblGrid>
      <w:tr w:rsidR="00F90CA9" w14:paraId="126FA489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EF4122" w14:textId="77777777" w:rsidR="00F90CA9" w:rsidRDefault="00000000">
            <w:pPr>
              <w:spacing w:before="100" w:after="100"/>
            </w:pPr>
            <w:r>
              <w:rPr>
                <w:b/>
                <w:bCs/>
                <w:color w:val="0D47A1"/>
                <w:sz w:val="26"/>
                <w:szCs w:val="26"/>
                <w:lang w:val="th-TH" w:eastAsia="th-TH" w:bidi="th-TH"/>
              </w:rPr>
              <w:t>รหัสเอกสาร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A2AA65" w14:textId="77777777" w:rsidR="00F90CA9" w:rsidRDefault="00000000">
            <w:pPr>
              <w:spacing w:before="100" w:after="100"/>
            </w:pPr>
            <w:r>
              <w:rPr>
                <w:sz w:val="26"/>
                <w:szCs w:val="26"/>
                <w:lang w:val="th-TH" w:eastAsia="th-TH" w:bidi="th-TH"/>
              </w:rPr>
              <w:t>FM-HR-001</w:t>
            </w:r>
          </w:p>
        </w:tc>
      </w:tr>
      <w:tr w:rsidR="00F90CA9" w14:paraId="70DD7DE5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07C5F4" w14:textId="77777777" w:rsidR="00F90CA9" w:rsidRDefault="00000000">
            <w:pPr>
              <w:spacing w:before="100" w:after="100"/>
            </w:pPr>
            <w:r>
              <w:rPr>
                <w:b/>
                <w:bCs/>
                <w:color w:val="0D47A1"/>
                <w:sz w:val="26"/>
                <w:szCs w:val="26"/>
                <w:lang w:val="th-TH" w:eastAsia="th-TH" w:bidi="th-TH"/>
              </w:rPr>
              <w:t>Rev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420599" w14:textId="77777777" w:rsidR="00F90CA9" w:rsidRDefault="00000000">
            <w:pPr>
              <w:spacing w:before="100" w:after="100"/>
            </w:pPr>
            <w:r>
              <w:rPr>
                <w:sz w:val="26"/>
                <w:szCs w:val="26"/>
                <w:lang w:val="th-TH" w:eastAsia="th-TH" w:bidi="th-TH"/>
              </w:rPr>
              <w:t>02</w:t>
            </w:r>
          </w:p>
        </w:tc>
      </w:tr>
      <w:tr w:rsidR="00F90CA9" w14:paraId="4B12AE01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33A6AF" w14:textId="77777777" w:rsidR="00F90CA9" w:rsidRDefault="00000000">
            <w:pPr>
              <w:spacing w:before="100" w:after="100"/>
            </w:pPr>
            <w:r>
              <w:rPr>
                <w:b/>
                <w:bCs/>
                <w:color w:val="0D47A1"/>
                <w:sz w:val="26"/>
                <w:szCs w:val="26"/>
                <w:lang w:val="th-TH" w:eastAsia="th-TH" w:bidi="th-TH"/>
              </w:rPr>
              <w:t>Effective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8E8860" w14:textId="77777777" w:rsidR="00F90CA9" w:rsidRDefault="00000000">
            <w:pPr>
              <w:spacing w:before="100" w:after="100"/>
            </w:pPr>
            <w:r>
              <w:rPr>
                <w:sz w:val="26"/>
                <w:szCs w:val="26"/>
                <w:lang w:val="th-TH" w:eastAsia="th-TH" w:bidi="th-TH"/>
              </w:rPr>
              <w:t>01/01/2025</w:t>
            </w:r>
          </w:p>
        </w:tc>
      </w:tr>
      <w:tr w:rsidR="00F90CA9" w14:paraId="4E054451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AA421E" w14:textId="77777777" w:rsidR="00F90CA9" w:rsidRDefault="00000000">
            <w:pPr>
              <w:spacing w:before="100" w:after="100"/>
            </w:pPr>
            <w:r>
              <w:rPr>
                <w:b/>
                <w:bCs/>
                <w:color w:val="0D47A1"/>
                <w:sz w:val="26"/>
                <w:szCs w:val="26"/>
                <w:lang w:val="th-TH" w:eastAsia="th-TH" w:bidi="th-TH"/>
              </w:rPr>
              <w:t>URL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B745FF" w14:textId="77777777" w:rsidR="00F90CA9" w:rsidRDefault="00000000">
            <w:pPr>
              <w:spacing w:before="100" w:after="100"/>
            </w:pPr>
            <w:r w:rsidRPr="00B23578">
              <w:rPr>
                <w:sz w:val="26"/>
                <w:szCs w:val="26"/>
                <w:lang w:eastAsia="th-TH" w:bidi="th-TH"/>
              </w:rPr>
              <w:t>https://jd-online-2026.web.app/</w:t>
            </w:r>
          </w:p>
        </w:tc>
      </w:tr>
      <w:tr w:rsidR="00F90CA9" w14:paraId="2B99E145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1ABADB" w14:textId="77777777" w:rsidR="00F90CA9" w:rsidRDefault="00000000">
            <w:pPr>
              <w:spacing w:before="100" w:after="100"/>
            </w:pPr>
            <w:r>
              <w:rPr>
                <w:b/>
                <w:bCs/>
                <w:color w:val="0D47A1"/>
                <w:sz w:val="26"/>
                <w:szCs w:val="26"/>
                <w:lang w:val="th-TH" w:eastAsia="th-TH" w:bidi="th-TH"/>
              </w:rPr>
              <w:t>วันที่จัดทำ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7F3ED3" w14:textId="77777777" w:rsidR="00F90CA9" w:rsidRDefault="00000000">
            <w:pPr>
              <w:spacing w:before="100" w:after="100"/>
            </w:pPr>
            <w:r>
              <w:rPr>
                <w:sz w:val="26"/>
                <w:szCs w:val="26"/>
                <w:lang w:val="th-TH" w:eastAsia="th-TH" w:bidi="th-TH"/>
              </w:rPr>
              <w:t>3 มิถุนายน 2569</w:t>
            </w:r>
          </w:p>
        </w:tc>
      </w:tr>
    </w:tbl>
    <w:p w14:paraId="4963EBE2" w14:textId="77777777" w:rsidR="00F90CA9" w:rsidRDefault="00000000">
      <w:r>
        <w:br w:type="page"/>
      </w:r>
    </w:p>
    <w:p w14:paraId="195D1273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1. ภาพรวมของระบบ</w:t>
      </w:r>
    </w:p>
    <w:p w14:paraId="229974FC" w14:textId="787AC741" w:rsidR="00F90CA9" w:rsidRPr="00B23578" w:rsidRDefault="00000000">
      <w:pPr>
        <w:spacing w:before="60" w:after="120"/>
        <w:rPr>
          <w:rFonts w:hint="cs"/>
          <w:cs/>
        </w:rPr>
      </w:pPr>
      <w:r>
        <w:rPr>
          <w:lang w:val="th-TH" w:eastAsia="th-TH" w:bidi="th-TH"/>
        </w:rPr>
        <w:t>JD Online คือระบบจัดทำ Job Description (บรรยายลักษณะงาน) รูปแบบเว็บแอปพลิเคชัน รองรับกระบวนการอนุมัติหลายขั้นตอนผ่านอีเมล ไม่ต้องพิมพ์กระดาษ</w:t>
      </w:r>
    </w:p>
    <w:p w14:paraId="7429ABA7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1.1 เทคโนโลยีที่ใช้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726"/>
      </w:tblGrid>
      <w:tr w:rsidR="00F90CA9" w14:paraId="06397FCF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B2A23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ส่วนประกอบ</w:t>
            </w:r>
          </w:p>
        </w:tc>
        <w:tc>
          <w:tcPr>
            <w:tcW w:w="5726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C8650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รายละเอียด</w:t>
            </w:r>
          </w:p>
        </w:tc>
      </w:tr>
      <w:tr w:rsidR="00F90CA9" w14:paraId="6340FE52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6E8EC6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Frontend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0C150A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HTML5, CSS3, JavaScript (jQuery)</w:t>
            </w:r>
          </w:p>
        </w:tc>
      </w:tr>
      <w:tr w:rsidR="00F90CA9" w14:paraId="71ECA84C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F698B3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Database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0DDD39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Firebase Firestore (Cloud NoSQL)</w:t>
            </w:r>
          </w:p>
        </w:tc>
      </w:tr>
      <w:tr w:rsidR="00F90CA9" w14:paraId="2AE81124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016E96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ระบบอีเมล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FC3774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Google Apps Script (Gmail)</w:t>
            </w:r>
          </w:p>
        </w:tc>
      </w:tr>
      <w:tr w:rsidR="00F90CA9" w14:paraId="2B01301B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E66E2B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PDF Export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1D2429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html2pdf.js (CDN)</w:t>
            </w:r>
          </w:p>
        </w:tc>
      </w:tr>
      <w:tr w:rsidR="00F90CA9" w14:paraId="51A448C1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9F5545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Hosting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697339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Firebase Hosting</w:t>
            </w:r>
          </w:p>
        </w:tc>
      </w:tr>
      <w:tr w:rsidR="00F90CA9" w14:paraId="4198D927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68806D5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Font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7AD060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Sarabun (Google Fonts)</w:t>
            </w:r>
          </w:p>
        </w:tc>
      </w:tr>
    </w:tbl>
    <w:p w14:paraId="1FCF84B0" w14:textId="77777777" w:rsidR="00F90CA9" w:rsidRDefault="00F90CA9">
      <w:pPr>
        <w:spacing w:after="80"/>
      </w:pPr>
    </w:p>
    <w:p w14:paraId="77220D68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1.2 ผู้ใช้งานในระบบ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726"/>
      </w:tblGrid>
      <w:tr w:rsidR="00F90CA9" w14:paraId="5BD940F7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934D5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บทบาท</w:t>
            </w:r>
          </w:p>
        </w:tc>
        <w:tc>
          <w:tcPr>
            <w:tcW w:w="5726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CB85B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หน้าที่</w:t>
            </w:r>
          </w:p>
        </w:tc>
      </w:tr>
      <w:tr w:rsidR="00F90CA9" w14:paraId="40063E28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9E2FA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ผู้จัดทำ (Requestor)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95FC8C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กรอกข้อมูล JD และลงนาม ก่อนส่งขออนุมัติ</w:t>
            </w:r>
          </w:p>
        </w:tc>
      </w:tr>
      <w:tr w:rsidR="00F90CA9" w14:paraId="38F5899F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8B605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ผู้อนุมัติ (Approver/Manager)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FFAF0D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รับอีเมล ตรวจสอบ และลงนามอนุมัติ</w:t>
            </w:r>
          </w:p>
        </w:tc>
      </w:tr>
      <w:tr w:rsidR="00F90CA9" w14:paraId="57A4E285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AD70B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เจ้าหน้าที่ HR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CA72D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รับอีเมล ตรวจสอบ และลงนามเพื่อปิดเอกสาร</w:t>
            </w:r>
          </w:p>
        </w:tc>
      </w:tr>
      <w:tr w:rsidR="00F90CA9" w14:paraId="30C79CEA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B92F389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Admin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95CC3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จัดการระบบ ดูรายการทั้งหมด เพิ่ม/แก้ไขข้อมูล</w:t>
            </w:r>
          </w:p>
        </w:tc>
      </w:tr>
    </w:tbl>
    <w:p w14:paraId="74DB957F" w14:textId="77777777" w:rsidR="00F90CA9" w:rsidRDefault="00F90CA9">
      <w:pPr>
        <w:spacing w:after="80"/>
      </w:pPr>
    </w:p>
    <w:p w14:paraId="270316D5" w14:textId="77777777" w:rsidR="00F90CA9" w:rsidRDefault="00000000">
      <w:r>
        <w:br w:type="page"/>
      </w:r>
    </w:p>
    <w:p w14:paraId="3C8FC039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2. ขั้นตอนการทำงานของระบบ (Workflow)</w:t>
      </w:r>
    </w:p>
    <w:p w14:paraId="71CE1230" w14:textId="77777777" w:rsidR="00F90CA9" w:rsidRDefault="00000000">
      <w:pPr>
        <w:spacing w:before="60" w:after="120"/>
      </w:pPr>
      <w:r>
        <w:rPr>
          <w:lang w:val="th-TH" w:eastAsia="th-TH" w:bidi="th-TH"/>
        </w:rPr>
        <w:t>ระบบแบ่งกระบวนการออกเป็น 4 ขั้นตอนหลัก โดยแต่ละขั้นตอนส่งอีเมลแจ้งผู้เกี่ยวข้องอัตโนมัติ</w:t>
      </w:r>
    </w:p>
    <w:p w14:paraId="099CA038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ขั้นตอนการทำงานของระบบ JD Online (Workflow)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"/>
        <w:gridCol w:w="1814"/>
        <w:gridCol w:w="340"/>
        <w:gridCol w:w="1814"/>
        <w:gridCol w:w="340"/>
        <w:gridCol w:w="1814"/>
      </w:tblGrid>
      <w:tr w:rsidR="00F90CA9" w14:paraId="4632498F" w14:textId="77777777">
        <w:trPr>
          <w:jc w:val="center"/>
        </w:trPr>
        <w:tc>
          <w:tcPr>
            <w:tcW w:w="1814" w:type="dxa"/>
            <w:shd w:val="clear" w:color="auto" w:fill="1E88E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B43A8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1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F7088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CC57C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2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0E2BD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0060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74B73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3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625A2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1B5E2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EB428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lang w:val="th-TH" w:eastAsia="th-TH" w:bidi="th-TH"/>
              </w:rPr>
              <w:t>ขั้นตอนที่ 4</w:t>
            </w:r>
          </w:p>
        </w:tc>
      </w:tr>
      <w:tr w:rsidR="00F90CA9" w14:paraId="37C430CB" w14:textId="77777777">
        <w:trPr>
          <w:jc w:val="center"/>
        </w:trPr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CC36D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ผู้จัดทำ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กรอกแบบฟอร์ม JD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1E338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6C524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ผู้อนุมัติ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ลงนาม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5E233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39C90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HR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ตรวจสอบและลงนาม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1895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1296" w:type="dxa"/>
            <w:shd w:val="clear" w:color="auto" w:fill="F4F7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DBE8F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เอกสาร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สำเร็จสมบูรณ์</w:t>
            </w:r>
          </w:p>
        </w:tc>
      </w:tr>
      <w:tr w:rsidR="00F90CA9" w14:paraId="4EECBCC7" w14:textId="77777777">
        <w:trPr>
          <w:jc w:val="center"/>
        </w:trPr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0A21A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1E88E5"/>
                <w:sz w:val="20"/>
                <w:szCs w:val="20"/>
                <w:lang w:val="th-TH" w:eastAsia="th-TH" w:bidi="th-TH"/>
              </w:rPr>
              <w:t>index.html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7AECA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95213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BF360C"/>
                <w:sz w:val="20"/>
                <w:szCs w:val="20"/>
                <w:lang w:val="th-TH" w:eastAsia="th-TH" w:bidi="th-TH"/>
              </w:rPr>
              <w:t>approval.html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E82D0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D2C38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006064"/>
                <w:sz w:val="20"/>
                <w:szCs w:val="20"/>
                <w:lang w:val="th-TH" w:eastAsia="th-TH" w:bidi="th-TH"/>
              </w:rPr>
              <w:t>preview.html</w:t>
            </w:r>
          </w:p>
        </w:tc>
        <w:tc>
          <w:tcPr>
            <w:tcW w:w="3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64532" w14:textId="77777777" w:rsidR="00F90CA9" w:rsidRDefault="00F90CA9">
            <w:pPr>
              <w:jc w:val="center"/>
            </w:pPr>
          </w:p>
        </w:tc>
        <w:tc>
          <w:tcPr>
            <w:tcW w:w="1296" w:type="dxa"/>
            <w:shd w:val="clear" w:color="auto" w:fill="EEF4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597BBC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1B5E20"/>
                <w:sz w:val="20"/>
                <w:szCs w:val="20"/>
                <w:lang w:val="th-TH" w:eastAsia="th-TH" w:bidi="th-TH"/>
              </w:rPr>
              <w:t>contract.html</w:t>
            </w:r>
          </w:p>
        </w:tc>
      </w:tr>
    </w:tbl>
    <w:p w14:paraId="6B130431" w14:textId="77777777" w:rsidR="00F90CA9" w:rsidRDefault="00F90CA9">
      <w:pPr>
        <w:spacing w:after="120"/>
      </w:pPr>
    </w:p>
    <w:p w14:paraId="5394CD33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2.1 สถานะเอกสาร</w:t>
      </w:r>
    </w:p>
    <w:p w14:paraId="0E91120B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สถานะเอกสาร (Document Status 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97"/>
        <w:gridCol w:w="2608"/>
        <w:gridCol w:w="397"/>
        <w:gridCol w:w="2608"/>
      </w:tblGrid>
      <w:tr w:rsidR="00F90CA9" w14:paraId="78F517B0" w14:textId="77777777">
        <w:trPr>
          <w:jc w:val="center"/>
        </w:trPr>
        <w:tc>
          <w:tcPr>
            <w:tcW w:w="2608" w:type="dxa"/>
            <w:shd w:val="clear" w:color="auto" w:fill="BF360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DF4C7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APPLICANT SUBMITTED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46CC2" w14:textId="77777777" w:rsidR="00F90CA9" w:rsidRDefault="00000000">
            <w:pPr>
              <w:spacing w:before="24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2608" w:type="dxa"/>
            <w:shd w:val="clear" w:color="auto" w:fill="1E88E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DD08B2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APPROVED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373AB" w14:textId="77777777" w:rsidR="00F90CA9" w:rsidRDefault="00000000">
            <w:pPr>
              <w:spacing w:before="240"/>
              <w:jc w:val="center"/>
            </w:pPr>
            <w:r>
              <w:rPr>
                <w:b/>
                <w:bCs/>
                <w:color w:val="1E88E5"/>
                <w:lang w:val="th-TH" w:eastAsia="th-TH" w:bidi="th-TH"/>
              </w:rPr>
              <w:t>&gt;&gt;</w:t>
            </w:r>
          </w:p>
        </w:tc>
        <w:tc>
          <w:tcPr>
            <w:tcW w:w="2608" w:type="dxa"/>
            <w:shd w:val="clear" w:color="auto" w:fill="1B5E2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9739C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COMPLETED</w:t>
            </w:r>
          </w:p>
        </w:tc>
      </w:tr>
      <w:tr w:rsidR="00F90CA9" w14:paraId="5C5B363C" w14:textId="77777777">
        <w:trPr>
          <w:jc w:val="center"/>
        </w:trPr>
        <w:tc>
          <w:tcPr>
            <w:tcW w:w="1814" w:type="dxa"/>
            <w:shd w:val="clear" w:color="auto" w:fill="FFF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AAA0E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ผู้จัดทำส่งฟอร์มแล้ว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รอผู้จัดการอนุมัติ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C34F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3A104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ผู้จัดการอนุมัติแล้ว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รอ HR ลงนาม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4DED5" w14:textId="77777777" w:rsidR="00F90CA9" w:rsidRDefault="00F90CA9">
            <w:pPr>
              <w:jc w:val="center"/>
            </w:pPr>
          </w:p>
        </w:tc>
        <w:tc>
          <w:tcPr>
            <w:tcW w:w="1814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57D0D" w14:textId="77777777" w:rsidR="00F90CA9" w:rsidRDefault="00000000">
            <w:pPr>
              <w:spacing w:before="160" w:after="160"/>
              <w:jc w:val="center"/>
            </w:pPr>
            <w:r>
              <w:rPr>
                <w:color w:val="1A237E"/>
                <w:sz w:val="24"/>
                <w:szCs w:val="24"/>
                <w:lang w:val="th-TH" w:eastAsia="th-TH" w:bidi="th-TH"/>
              </w:rPr>
              <w:t>HR ลงนามแล้ว</w:t>
            </w:r>
            <w:r>
              <w:rPr>
                <w:color w:val="1A237E"/>
                <w:sz w:val="24"/>
                <w:szCs w:val="24"/>
                <w:lang w:val="th-TH" w:eastAsia="th-TH" w:bidi="th-TH"/>
              </w:rPr>
              <w:br/>
              <w:t>เอกสารสำเร็จสมบูรณ์</w:t>
            </w:r>
          </w:p>
        </w:tc>
      </w:tr>
    </w:tbl>
    <w:p w14:paraId="323C85D2" w14:textId="77777777" w:rsidR="00F90CA9" w:rsidRDefault="00F90CA9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2891"/>
      </w:tblGrid>
      <w:tr w:rsidR="00F90CA9" w14:paraId="5C9AA579" w14:textId="77777777">
        <w:trPr>
          <w:jc w:val="center"/>
        </w:trPr>
        <w:tc>
          <w:tcPr>
            <w:tcW w:w="2835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6A3F4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สถานะ</w:t>
            </w:r>
          </w:p>
        </w:tc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C993C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ความหมาย</w:t>
            </w:r>
          </w:p>
        </w:tc>
        <w:tc>
          <w:tcPr>
            <w:tcW w:w="2891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F8B94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ขั้นตอนถัดไป</w:t>
            </w:r>
          </w:p>
        </w:tc>
      </w:tr>
      <w:tr w:rsidR="00F90CA9" w14:paraId="3DAB7C78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CB04C6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APPLICANT_SUBMITTED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E82F666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ผู้จัดทำส่งฟอร์มแล้ว</w:t>
            </w:r>
          </w:p>
        </w:tc>
        <w:tc>
          <w:tcPr>
            <w:tcW w:w="28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33720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รอผู้จัดการอนุมัติ</w:t>
            </w:r>
          </w:p>
        </w:tc>
      </w:tr>
      <w:tr w:rsidR="00F90CA9" w14:paraId="1E40B589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D2EB5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APPROVED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9A9FEE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ผู้จัดการอนุมัติแล้ว</w:t>
            </w:r>
          </w:p>
        </w:tc>
        <w:tc>
          <w:tcPr>
            <w:tcW w:w="28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F61999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รอ HR ลงนาม</w:t>
            </w:r>
          </w:p>
        </w:tc>
      </w:tr>
      <w:tr w:rsidR="00F90CA9" w14:paraId="5F63166F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811007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COMPLETED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50AC6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HR ลงนามแล้ว</w:t>
            </w:r>
          </w:p>
        </w:tc>
        <w:tc>
          <w:tcPr>
            <w:tcW w:w="28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6F3507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เอกสารสำเร็จสมบูรณ์</w:t>
            </w:r>
          </w:p>
        </w:tc>
      </w:tr>
    </w:tbl>
    <w:p w14:paraId="7760906A" w14:textId="77777777" w:rsidR="00F90CA9" w:rsidRDefault="00F90CA9">
      <w:pPr>
        <w:spacing w:after="80"/>
      </w:pPr>
    </w:p>
    <w:p w14:paraId="4E912885" w14:textId="77777777" w:rsidR="00F90CA9" w:rsidRDefault="00000000">
      <w:r>
        <w:br w:type="page"/>
      </w:r>
    </w:p>
    <w:p w14:paraId="31CC5374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3. ขั้นตอนที่ 1 — ผู้จัดทำกรอกแบบฟอร์ม JD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505F3778" w14:textId="77777777">
        <w:trPr>
          <w:jc w:val="center"/>
        </w:trPr>
        <w:tc>
          <w:tcPr>
            <w:tcW w:w="8844" w:type="dxa"/>
            <w:tcBorders>
              <w:top w:val="single" w:sz="4" w:space="0" w:color="1565C0"/>
              <w:left w:val="single" w:sz="18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06AA5A84" w14:textId="77777777" w:rsidR="00F90CA9" w:rsidRDefault="00000000">
            <w:pPr>
              <w:spacing w:before="80" w:after="40"/>
            </w:pPr>
            <w:r w:rsidRPr="00B23578">
              <w:rPr>
                <w:color w:val="0D47A1"/>
                <w:sz w:val="24"/>
                <w:szCs w:val="24"/>
                <w:lang w:eastAsia="th-TH" w:bidi="th-TH"/>
              </w:rPr>
              <w:t xml:space="preserve">URL: </w:t>
            </w:r>
            <w:proofErr w:type="gramStart"/>
            <w:r w:rsidRPr="00B23578">
              <w:rPr>
                <w:color w:val="0D47A1"/>
                <w:sz w:val="24"/>
                <w:szCs w:val="24"/>
                <w:lang w:eastAsia="th-TH" w:bidi="th-TH"/>
              </w:rPr>
              <w:t>https://jd-online-2026.web.app/  (</w:t>
            </w:r>
            <w:proofErr w:type="gramEnd"/>
            <w:r w:rsidRPr="00B23578">
              <w:rPr>
                <w:color w:val="0D47A1"/>
                <w:sz w:val="24"/>
                <w:szCs w:val="24"/>
                <w:lang w:eastAsia="th-TH" w:bidi="th-TH"/>
              </w:rPr>
              <w:t>index.html)</w:t>
            </w:r>
          </w:p>
        </w:tc>
      </w:tr>
    </w:tbl>
    <w:p w14:paraId="6FDFD54D" w14:textId="5B51772E" w:rsidR="00B23578" w:rsidRDefault="00B23578">
      <w:pPr>
        <w:spacing w:after="80"/>
      </w:pPr>
      <w:r w:rsidRPr="00B23578">
        <w:drawing>
          <wp:inline distT="0" distB="0" distL="0" distR="0" wp14:anchorId="0EBEA772" wp14:editId="40595270">
            <wp:extent cx="5760720" cy="6026150"/>
            <wp:effectExtent l="0" t="0" r="5080" b="6350"/>
            <wp:docPr id="12221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0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CA45" w14:textId="389976CA" w:rsidR="00F90CA9" w:rsidRDefault="00B23578" w:rsidP="00B23578">
      <w:r>
        <w:br w:type="page"/>
      </w:r>
    </w:p>
    <w:p w14:paraId="7906DB96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lastRenderedPageBreak/>
        <w:t>3.1 ข้อมูลตำแหน่งงาน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3742"/>
      </w:tblGrid>
      <w:tr w:rsidR="00F90CA9" w14:paraId="7A9D26C6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309FF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ฟิลด์</w:t>
            </w:r>
          </w:p>
        </w:tc>
        <w:tc>
          <w:tcPr>
            <w:tcW w:w="1984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342E5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ประเภท</w:t>
            </w:r>
          </w:p>
        </w:tc>
        <w:tc>
          <w:tcPr>
            <w:tcW w:w="3742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A1B11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หมายเหตุ</w:t>
            </w:r>
          </w:p>
        </w:tc>
      </w:tr>
      <w:tr w:rsidR="00F90CA9" w14:paraId="12243ACE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E584B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ชื่อตำแหน่ง (Position Title)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52089C9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Text + Autocomplete</w:t>
            </w:r>
          </w:p>
        </w:tc>
        <w:tc>
          <w:tcPr>
            <w:tcW w:w="37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C52DE39" w14:textId="07751B32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เลือกจากรายการ</w:t>
            </w:r>
          </w:p>
        </w:tc>
      </w:tr>
      <w:tr w:rsidR="00F90CA9" w14:paraId="576958D4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2F09B53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แผนก/ฝ่าย (Department)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83724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Text + Autocomplete</w:t>
            </w:r>
          </w:p>
        </w:tc>
        <w:tc>
          <w:tcPr>
            <w:tcW w:w="37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C2FCCE" w14:textId="65FB813D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เลือกจากรายการ</w:t>
            </w:r>
          </w:p>
        </w:tc>
      </w:tr>
      <w:tr w:rsidR="00F90CA9" w14:paraId="73094931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81AFB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สถานที่ปฏิบัติงาน (Location)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3F764C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Dropdown</w:t>
            </w:r>
          </w:p>
        </w:tc>
        <w:tc>
          <w:tcPr>
            <w:tcW w:w="37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AA0185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สำนักงาน พระราม 3 / คลังสินค้า</w:t>
            </w:r>
          </w:p>
        </w:tc>
      </w:tr>
      <w:tr w:rsidR="00F90CA9" w14:paraId="1439CEBC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49E2F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ระดับตำแหน่ง (Level)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9636C4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Dropdown</w:t>
            </w:r>
          </w:p>
        </w:tc>
        <w:tc>
          <w:tcPr>
            <w:tcW w:w="374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CBFC6C8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7 ระดับ ตั้งแต่ Director ถึง Operational</w:t>
            </w:r>
          </w:p>
        </w:tc>
      </w:tr>
    </w:tbl>
    <w:p w14:paraId="08BCC151" w14:textId="77777777" w:rsidR="00F90CA9" w:rsidRDefault="00F90CA9">
      <w:pPr>
        <w:spacing w:after="80"/>
      </w:pPr>
    </w:p>
    <w:p w14:paraId="4C50EAAF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3.2 คุณสมบัติผู้ดำรงตำแหน่ง</w:t>
      </w:r>
    </w:p>
    <w:p w14:paraId="5748267F" w14:textId="77777777" w:rsidR="00F90CA9" w:rsidRDefault="00000000">
      <w:pPr>
        <w:spacing w:before="60" w:after="40"/>
      </w:pPr>
      <w:r>
        <w:rPr>
          <w:b/>
          <w:bCs/>
          <w:sz w:val="26"/>
          <w:szCs w:val="26"/>
          <w:lang w:val="th-TH" w:eastAsia="th-TH" w:bidi="th-TH"/>
        </w:rPr>
        <w:t>วุฒิการศึกษา (เลือกได้หลายระดับ):</w:t>
      </w:r>
    </w:p>
    <w:p w14:paraId="05F9B7B2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ปวช./ปวส.</w:t>
      </w:r>
    </w:p>
    <w:p w14:paraId="5808EE2C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ปริญญาตรี</w:t>
      </w:r>
    </w:p>
    <w:p w14:paraId="69A5E4E6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ปริญญาโท</w:t>
      </w:r>
    </w:p>
    <w:p w14:paraId="1C4B405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ระบุสาขาวิชา เช่น บัญชี, การตลาด</w:t>
      </w:r>
    </w:p>
    <w:p w14:paraId="0DF136CF" w14:textId="77777777" w:rsidR="00F90CA9" w:rsidRDefault="00000000">
      <w:pPr>
        <w:spacing w:before="120" w:after="40"/>
      </w:pPr>
      <w:r>
        <w:rPr>
          <w:b/>
          <w:bCs/>
          <w:sz w:val="26"/>
          <w:szCs w:val="26"/>
          <w:lang w:val="th-TH" w:eastAsia="th-TH" w:bidi="th-TH"/>
        </w:rPr>
        <w:t>ประสบการณ์ (เลือกได้หลายตัวเลือก):</w:t>
      </w:r>
    </w:p>
    <w:p w14:paraId="79D062C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0-1 ปี (จบใหม่)</w:t>
      </w:r>
    </w:p>
    <w:p w14:paraId="4A6BA792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1-3 ปี</w:t>
      </w:r>
    </w:p>
    <w:p w14:paraId="1F0855F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3-5 ปี</w:t>
      </w:r>
    </w:p>
    <w:p w14:paraId="1DD7D5D4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5 ปีขึ้นไป</w:t>
      </w:r>
    </w:p>
    <w:p w14:paraId="7C32F6B6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3.3 หน้าที่ความรับผิดชอบ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5321AA79" w14:textId="77777777">
        <w:trPr>
          <w:jc w:val="center"/>
        </w:trPr>
        <w:tc>
          <w:tcPr>
            <w:tcW w:w="8844" w:type="dxa"/>
            <w:tcBorders>
              <w:top w:val="single" w:sz="4" w:space="0" w:color="1B5E20"/>
              <w:left w:val="single" w:sz="18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4A2F9602" w14:textId="77777777" w:rsidR="00F90CA9" w:rsidRDefault="00000000">
            <w:pPr>
              <w:spacing w:before="80" w:after="40"/>
            </w:pPr>
            <w:r>
              <w:rPr>
                <w:color w:val="0D47A1"/>
                <w:sz w:val="24"/>
                <w:szCs w:val="24"/>
                <w:lang w:val="th-TH" w:eastAsia="th-TH" w:bidi="th-TH"/>
              </w:rPr>
              <w:t>ระบบเติม "1. " อัตโนมัติเมื่อโฟกัสที่ช่องว่าง</w:t>
            </w:r>
          </w:p>
          <w:p w14:paraId="1E9AA82A" w14:textId="77777777" w:rsidR="00F90CA9" w:rsidRDefault="00000000">
            <w:pPr>
              <w:spacing w:before="20" w:after="20"/>
            </w:pPr>
            <w:r>
              <w:rPr>
                <w:color w:val="0D47A1"/>
                <w:sz w:val="24"/>
                <w:szCs w:val="24"/>
                <w:lang w:val="th-TH" w:eastAsia="th-TH" w:bidi="th-TH"/>
              </w:rPr>
              <w:t>กด Enter เพื่อขึ้นบรรทัดใหม่พร้อมเลขลำดับถัดไปอัตโนมัติ</w:t>
            </w:r>
          </w:p>
          <w:p w14:paraId="2E321A24" w14:textId="77777777" w:rsidR="00F90CA9" w:rsidRDefault="00000000">
            <w:pPr>
              <w:spacing w:before="20" w:after="20"/>
            </w:pPr>
            <w:r>
              <w:rPr>
                <w:color w:val="0D47A1"/>
                <w:sz w:val="24"/>
                <w:szCs w:val="24"/>
                <w:lang w:val="th-TH" w:eastAsia="th-TH" w:bidi="th-TH"/>
              </w:rPr>
              <w:t>ข้อความมาตรฐาน ISO 9001 และ ISO 14001 แสดงอัตโนมัติ ไม่ต้องกรอกซ้ำ</w:t>
            </w:r>
          </w:p>
        </w:tc>
      </w:tr>
    </w:tbl>
    <w:p w14:paraId="4D95C42A" w14:textId="5101E51A" w:rsidR="00B23578" w:rsidRDefault="00B23578">
      <w:pPr>
        <w:spacing w:after="80"/>
      </w:pPr>
    </w:p>
    <w:p w14:paraId="393C1517" w14:textId="73EC4601" w:rsidR="00F90CA9" w:rsidRDefault="00B23578" w:rsidP="00B23578">
      <w:pPr>
        <w:rPr>
          <w:rFonts w:hint="cs"/>
        </w:rPr>
      </w:pPr>
      <w:r>
        <w:br w:type="page"/>
      </w:r>
    </w:p>
    <w:p w14:paraId="059361CB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lastRenderedPageBreak/>
        <w:t>3.4 การส่งเอกสาร (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Step</w:t>
      </w:r>
      <w:proofErr w:type="spellEnd"/>
      <w:r>
        <w:rPr>
          <w:b/>
          <w:bCs/>
          <w:color w:val="1565C0"/>
          <w:sz w:val="32"/>
          <w:szCs w:val="32"/>
          <w:lang w:val="th-TH" w:eastAsia="th-TH" w:bidi="th-TH"/>
        </w:rPr>
        <w:t>-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by</w:t>
      </w:r>
      <w:proofErr w:type="spellEnd"/>
      <w:r>
        <w:rPr>
          <w:b/>
          <w:bCs/>
          <w:color w:val="1565C0"/>
          <w:sz w:val="32"/>
          <w:szCs w:val="32"/>
          <w:lang w:val="th-TH" w:eastAsia="th-TH" w:bidi="th-TH"/>
        </w:rPr>
        <w:t>-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Step</w:t>
      </w:r>
      <w:proofErr w:type="spellEnd"/>
      <w:r>
        <w:rPr>
          <w:b/>
          <w:bCs/>
          <w:color w:val="1565C0"/>
          <w:sz w:val="32"/>
          <w:szCs w:val="32"/>
          <w:lang w:val="th-TH" w:eastAsia="th-TH" w:bidi="th-TH"/>
        </w:rPr>
        <w:t>)</w:t>
      </w:r>
    </w:p>
    <w:p w14:paraId="021B56C2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กรอกข้อมูลในฟอร์มทุกช่องให้ครบถ้วน</w:t>
      </w:r>
    </w:p>
    <w:p w14:paraId="6DDBF1D1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ลงนามในช่อง ผู้จัดทำ และ พนักงาน (วาดหรืออัปโหลดรูป)</w:t>
      </w:r>
    </w:p>
    <w:p w14:paraId="29D8D89D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กรอก อีเมลผู้อนุมัติ ในช่องที่ด้านล่างหน้าเว็บ (จำเป็น)</w:t>
      </w:r>
    </w:p>
    <w:p w14:paraId="7EFAC8D6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4. </w:t>
      </w:r>
      <w:r>
        <w:rPr>
          <w:sz w:val="26"/>
          <w:szCs w:val="26"/>
          <w:lang w:val="th-TH" w:eastAsia="th-TH" w:bidi="th-TH"/>
        </w:rPr>
        <w:t>คลิกปุ่ม ส่งอีเมลหา ผู้อนุมัติ</w:t>
      </w:r>
    </w:p>
    <w:p w14:paraId="75F7B6B8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5. </w:t>
      </w:r>
      <w:r>
        <w:rPr>
          <w:sz w:val="26"/>
          <w:szCs w:val="26"/>
          <w:lang w:val="th-TH" w:eastAsia="th-TH" w:bidi="th-TH"/>
        </w:rPr>
        <w:t>ระบบแสดง dialog ยืนยัน — คลิก "ส่งเลย"</w:t>
      </w:r>
    </w:p>
    <w:p w14:paraId="3B29B026" w14:textId="624324E0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6. </w:t>
      </w:r>
      <w:r>
        <w:rPr>
          <w:sz w:val="26"/>
          <w:szCs w:val="26"/>
          <w:lang w:val="th-TH" w:eastAsia="th-TH" w:bidi="th-TH"/>
        </w:rPr>
        <w:t>ระบบบันทึกข้อมูล และส่งอีเมลพร้อมรหัสเข้าถึงอัตโนมัติ</w:t>
      </w:r>
    </w:p>
    <w:p w14:paraId="49576CA8" w14:textId="7F3F0EC1" w:rsidR="00F90CA9" w:rsidRDefault="00522D5E" w:rsidP="00CB6C8C">
      <w:pPr>
        <w:jc w:val="center"/>
      </w:pPr>
      <w:r w:rsidRPr="00522D5E">
        <w:drawing>
          <wp:inline distT="0" distB="0" distL="0" distR="0" wp14:anchorId="32462CDE" wp14:editId="29CAC061">
            <wp:extent cx="5760720" cy="6628130"/>
            <wp:effectExtent l="0" t="0" r="5080" b="1270"/>
            <wp:docPr id="697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  <w:r w:rsidR="00CB6C8C" w:rsidRPr="00CB6C8C">
        <w:lastRenderedPageBreak/>
        <w:drawing>
          <wp:inline distT="0" distB="0" distL="0" distR="0" wp14:anchorId="3125F13C" wp14:editId="72674D82">
            <wp:extent cx="4762500" cy="3337740"/>
            <wp:effectExtent l="0" t="0" r="0" b="2540"/>
            <wp:docPr id="20741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76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661" cy="33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547B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t>4. ขั้นตอนที่ 2 — ผู้อนุมัติ (ผู้จัดการ) ลงนาม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2EDBE545" w14:textId="77777777">
        <w:trPr>
          <w:jc w:val="center"/>
        </w:trPr>
        <w:tc>
          <w:tcPr>
            <w:tcW w:w="8844" w:type="dxa"/>
            <w:tcBorders>
              <w:top w:val="single" w:sz="4" w:space="0" w:color="1565C0"/>
              <w:left w:val="single" w:sz="18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53E5B84B" w14:textId="77777777" w:rsidR="00F90CA9" w:rsidRDefault="00000000">
            <w:pPr>
              <w:spacing w:before="80" w:after="40"/>
            </w:pPr>
            <w:r w:rsidRPr="00B23578">
              <w:rPr>
                <w:color w:val="0D47A1"/>
                <w:sz w:val="24"/>
                <w:szCs w:val="24"/>
                <w:lang w:eastAsia="th-TH" w:bidi="th-TH"/>
              </w:rPr>
              <w:t>URL: https://jd-online-2026.web.app/approval.html?id=DOCUMENT_ID</w:t>
            </w:r>
          </w:p>
        </w:tc>
      </w:tr>
    </w:tbl>
    <w:p w14:paraId="44F7619B" w14:textId="77777777" w:rsidR="00F90CA9" w:rsidRDefault="00F90CA9">
      <w:pPr>
        <w:spacing w:after="80"/>
      </w:pPr>
    </w:p>
    <w:p w14:paraId="61685378" w14:textId="77777777" w:rsidR="00F90CA9" w:rsidRDefault="00000000">
      <w:pPr>
        <w:spacing w:before="60" w:after="120"/>
      </w:pPr>
      <w:r>
        <w:rPr>
          <w:lang w:val="th-TH" w:eastAsia="th-TH" w:bidi="th-TH"/>
        </w:rPr>
        <w:t>ผู้อนุมัติได้รับอีเมลพร้อมลิงก์และรหัสเข้าถึงเอกสาร 8 ตัวอักษร ต้องกรอกรหัสก่อนเปิดดูเอกสาร (สูงสุด 5 ครั้ง)</w:t>
      </w:r>
    </w:p>
    <w:p w14:paraId="7A570C77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4.1 ขั้นตอน Step-by-Step</w:t>
      </w:r>
    </w:p>
    <w:p w14:paraId="78862451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คลิกลิงก์ในอีเมล และกรอกรหัสเข้าถึงเอกสาร 8 ตัวอักษร</w:t>
      </w:r>
    </w:p>
    <w:p w14:paraId="4D2C37A1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ตรวจสอบข้อมูล JD ทั้งหมด (อ่านอย่างเดียว)</w:t>
      </w:r>
    </w:p>
    <w:p w14:paraId="345EED3C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ลงนามในช่อง ผู้อนุมัติ (Approved By) — วาดหรืออัปโหลดรูปลายเซ็น</w:t>
      </w:r>
    </w:p>
    <w:p w14:paraId="38BFF728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4. </w:t>
      </w:r>
      <w:r>
        <w:rPr>
          <w:sz w:val="26"/>
          <w:szCs w:val="26"/>
          <w:lang w:val="th-TH" w:eastAsia="th-TH" w:bidi="th-TH"/>
        </w:rPr>
        <w:t>กรอกชื่อผู้อนุมัติใต้ลายเซ็น</w:t>
      </w:r>
    </w:p>
    <w:p w14:paraId="377983A3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5. </w:t>
      </w:r>
      <w:r>
        <w:rPr>
          <w:sz w:val="26"/>
          <w:szCs w:val="26"/>
          <w:lang w:val="th-TH" w:eastAsia="th-TH" w:bidi="th-TH"/>
        </w:rPr>
        <w:t>คลิกปุ่ม อนุมัติและบันทึก</w:t>
      </w:r>
    </w:p>
    <w:p w14:paraId="4BBBD057" w14:textId="77777777" w:rsidR="00F90CA9" w:rsidRDefault="00000000">
      <w:pPr>
        <w:spacing w:before="20" w:after="40"/>
        <w:ind w:left="510" w:hanging="340"/>
        <w:rPr>
          <w:sz w:val="26"/>
          <w:szCs w:val="26"/>
          <w:lang w:eastAsia="th-TH" w:bidi="th-TH"/>
        </w:rPr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6. </w:t>
      </w:r>
      <w:r>
        <w:rPr>
          <w:sz w:val="26"/>
          <w:szCs w:val="26"/>
          <w:lang w:val="th-TH" w:eastAsia="th-TH" w:bidi="th-TH"/>
        </w:rPr>
        <w:t>ระบบบันทึกสถานะ APPROVED และส่งอีเมลแจ้ง HR อัตโนมัติ</w:t>
      </w:r>
    </w:p>
    <w:p w14:paraId="50C1C17C" w14:textId="58CCC7AF" w:rsidR="00CB6C8C" w:rsidRDefault="00CB6C8C" w:rsidP="00CB6C8C">
      <w:pPr>
        <w:spacing w:before="20" w:after="40"/>
        <w:ind w:left="510" w:hanging="340"/>
        <w:jc w:val="center"/>
      </w:pPr>
      <w:r w:rsidRPr="00CB6C8C">
        <w:lastRenderedPageBreak/>
        <w:drawing>
          <wp:inline distT="0" distB="0" distL="0" distR="0" wp14:anchorId="431568C1" wp14:editId="4352AA82">
            <wp:extent cx="3613150" cy="3036570"/>
            <wp:effectExtent l="0" t="0" r="6350" b="0"/>
            <wp:docPr id="13215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39109" name=""/>
                    <pic:cNvPicPr/>
                  </pic:nvPicPr>
                  <pic:blipFill rotWithShape="1">
                    <a:blip r:embed="rId11"/>
                    <a:srcRect r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112" cy="304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07A0" w14:textId="77777777" w:rsidR="00CB6C8C" w:rsidRDefault="00CB6C8C" w:rsidP="00CB6C8C">
      <w:pPr>
        <w:spacing w:before="20" w:after="40"/>
        <w:ind w:left="510" w:hanging="340"/>
        <w:jc w:val="center"/>
      </w:pPr>
    </w:p>
    <w:p w14:paraId="7DF50067" w14:textId="2E9699F9" w:rsidR="00CB6C8C" w:rsidRDefault="00CB6C8C" w:rsidP="00CB6C8C">
      <w:pPr>
        <w:spacing w:before="20" w:after="40"/>
        <w:ind w:left="510" w:hanging="340"/>
        <w:jc w:val="center"/>
      </w:pPr>
      <w:r w:rsidRPr="00CB6C8C">
        <w:drawing>
          <wp:inline distT="0" distB="0" distL="0" distR="0" wp14:anchorId="629DA4C5" wp14:editId="55AC08CB">
            <wp:extent cx="2946400" cy="1418312"/>
            <wp:effectExtent l="0" t="0" r="0" b="4445"/>
            <wp:docPr id="12898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86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2562" cy="144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BAD" w14:textId="77777777" w:rsidR="00CB6C8C" w:rsidRDefault="00CB6C8C" w:rsidP="00CB6C8C">
      <w:pPr>
        <w:spacing w:before="20" w:after="40"/>
        <w:ind w:left="510" w:hanging="340"/>
        <w:jc w:val="center"/>
        <w:rPr>
          <w:lang w:bidi="th-TH"/>
        </w:rPr>
      </w:pPr>
    </w:p>
    <w:p w14:paraId="1A323999" w14:textId="49E1170F" w:rsidR="00CB6C8C" w:rsidRPr="00CB6C8C" w:rsidRDefault="00CB6C8C" w:rsidP="00CB6C8C">
      <w:pPr>
        <w:spacing w:before="20" w:after="40"/>
        <w:ind w:left="510" w:hanging="340"/>
        <w:jc w:val="center"/>
        <w:rPr>
          <w:rFonts w:hint="cs"/>
          <w:cs/>
          <w:lang w:bidi="th-TH"/>
        </w:rPr>
      </w:pPr>
      <w:r w:rsidRPr="00CB6C8C">
        <w:rPr>
          <w:cs/>
          <w:lang w:bidi="th-TH"/>
        </w:rPr>
        <w:lastRenderedPageBreak/>
        <w:drawing>
          <wp:inline distT="0" distB="0" distL="0" distR="0" wp14:anchorId="5B3E8140" wp14:editId="74FB2C53">
            <wp:extent cx="5760720" cy="4422775"/>
            <wp:effectExtent l="0" t="0" r="5080" b="0"/>
            <wp:docPr id="12990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2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86C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t>5. ขั้นตอนที่ 3 — HR ตรวจสอบและลงนาม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68502CC4" w14:textId="77777777">
        <w:trPr>
          <w:jc w:val="center"/>
        </w:trPr>
        <w:tc>
          <w:tcPr>
            <w:tcW w:w="8844" w:type="dxa"/>
            <w:tcBorders>
              <w:top w:val="single" w:sz="4" w:space="0" w:color="1565C0"/>
              <w:left w:val="single" w:sz="18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1D6289E1" w14:textId="77777777" w:rsidR="00F90CA9" w:rsidRDefault="00000000">
            <w:pPr>
              <w:spacing w:before="80" w:after="40"/>
            </w:pPr>
            <w:r w:rsidRPr="00B23578">
              <w:rPr>
                <w:color w:val="0D47A1"/>
                <w:sz w:val="24"/>
                <w:szCs w:val="24"/>
                <w:lang w:eastAsia="th-TH" w:bidi="th-TH"/>
              </w:rPr>
              <w:t>URL: https://jd-online-2026.web.app/preview.html?id=DOCUMENT_ID</w:t>
            </w:r>
          </w:p>
        </w:tc>
      </w:tr>
    </w:tbl>
    <w:p w14:paraId="66D24599" w14:textId="77777777" w:rsidR="00F90CA9" w:rsidRDefault="00F90CA9">
      <w:pPr>
        <w:spacing w:after="80"/>
        <w:rPr>
          <w:rFonts w:hint="cs"/>
          <w:lang w:bidi="th-TH"/>
        </w:rPr>
      </w:pPr>
    </w:p>
    <w:p w14:paraId="2BC4FC17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 xml:space="preserve">5.1 ขั้นตอน 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Step</w:t>
      </w:r>
      <w:proofErr w:type="spellEnd"/>
      <w:r>
        <w:rPr>
          <w:b/>
          <w:bCs/>
          <w:color w:val="1565C0"/>
          <w:sz w:val="32"/>
          <w:szCs w:val="32"/>
          <w:lang w:val="th-TH" w:eastAsia="th-TH" w:bidi="th-TH"/>
        </w:rPr>
        <w:t>-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by</w:t>
      </w:r>
      <w:proofErr w:type="spellEnd"/>
      <w:r>
        <w:rPr>
          <w:b/>
          <w:bCs/>
          <w:color w:val="1565C0"/>
          <w:sz w:val="32"/>
          <w:szCs w:val="32"/>
          <w:lang w:val="th-TH" w:eastAsia="th-TH" w:bidi="th-TH"/>
        </w:rPr>
        <w:t>-</w:t>
      </w:r>
      <w:proofErr w:type="spellStart"/>
      <w:r>
        <w:rPr>
          <w:b/>
          <w:bCs/>
          <w:color w:val="1565C0"/>
          <w:sz w:val="32"/>
          <w:szCs w:val="32"/>
          <w:lang w:val="th-TH" w:eastAsia="th-TH" w:bidi="th-TH"/>
        </w:rPr>
        <w:t>Step</w:t>
      </w:r>
      <w:proofErr w:type="spellEnd"/>
    </w:p>
    <w:p w14:paraId="3F07BB59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คลิกลิงก์ในอีเมล และกรอกรหัสเข้าถึงเอกสาร</w:t>
      </w:r>
    </w:p>
    <w:p w14:paraId="26AB19A1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ตรวจสอบข้อมูลและลายเซ็นทั้งหมด (ผู้จัดทำ + ผู้อนุมัติ)</w:t>
      </w:r>
    </w:p>
    <w:p w14:paraId="0D02F63B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ลงนามในช่อง ผู้ตรวจสอบ (HR Dept) — วาดหรืออัปโหลดรูปลายเซ็น</w:t>
      </w:r>
    </w:p>
    <w:p w14:paraId="45ACE683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4. </w:t>
      </w:r>
      <w:r>
        <w:rPr>
          <w:sz w:val="26"/>
          <w:szCs w:val="26"/>
          <w:lang w:val="th-TH" w:eastAsia="th-TH" w:bidi="th-TH"/>
        </w:rPr>
        <w:t>กรอกชื่อเจ้าหน้าที่ HR ใต้ลายเซ็น</w:t>
      </w:r>
    </w:p>
    <w:p w14:paraId="15140875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5. </w:t>
      </w:r>
      <w:r>
        <w:rPr>
          <w:sz w:val="26"/>
          <w:szCs w:val="26"/>
          <w:lang w:val="th-TH" w:eastAsia="th-TH" w:bidi="th-TH"/>
        </w:rPr>
        <w:t>คลิกปุ่ม บันทึกและเสร็จสิ้น</w:t>
      </w:r>
    </w:p>
    <w:p w14:paraId="3C953451" w14:textId="77777777" w:rsidR="00F90CA9" w:rsidRDefault="00000000">
      <w:pPr>
        <w:spacing w:before="20" w:after="40"/>
        <w:ind w:left="510" w:hanging="340"/>
        <w:rPr>
          <w:sz w:val="26"/>
          <w:szCs w:val="26"/>
          <w:lang w:val="th-TH" w:eastAsia="th-TH" w:bidi="th-TH"/>
        </w:rPr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6. </w:t>
      </w:r>
      <w:r>
        <w:rPr>
          <w:sz w:val="26"/>
          <w:szCs w:val="26"/>
          <w:lang w:val="th-TH" w:eastAsia="th-TH" w:bidi="th-TH"/>
        </w:rPr>
        <w:t>ระบบบันทึกสถานะ COMPLETED — เอกสารสำเร็จสมบูรณ์</w:t>
      </w:r>
    </w:p>
    <w:p w14:paraId="548A692C" w14:textId="77777777" w:rsidR="00CB6C8C" w:rsidRDefault="00CB6C8C">
      <w:pPr>
        <w:spacing w:before="20" w:after="40"/>
        <w:ind w:left="510" w:hanging="340"/>
      </w:pPr>
    </w:p>
    <w:p w14:paraId="3CE03B0E" w14:textId="6A605C6E" w:rsidR="00CB6C8C" w:rsidRDefault="00CB6C8C">
      <w:pPr>
        <w:spacing w:before="20" w:after="40"/>
        <w:ind w:left="510" w:hanging="340"/>
      </w:pPr>
      <w:r w:rsidRPr="00CB6C8C">
        <w:lastRenderedPageBreak/>
        <w:drawing>
          <wp:inline distT="0" distB="0" distL="0" distR="0" wp14:anchorId="0DC6E4DF" wp14:editId="35F83C01">
            <wp:extent cx="5760720" cy="4435475"/>
            <wp:effectExtent l="0" t="0" r="5080" b="0"/>
            <wp:docPr id="20177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5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C9AA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t>6. ขั้นตอนที่ 4 — เอกสารสำเร็จ (Contract View)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441053B5" w14:textId="77777777">
        <w:trPr>
          <w:jc w:val="center"/>
        </w:trPr>
        <w:tc>
          <w:tcPr>
            <w:tcW w:w="8844" w:type="dxa"/>
            <w:tcBorders>
              <w:top w:val="single" w:sz="4" w:space="0" w:color="1565C0"/>
              <w:left w:val="single" w:sz="18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29B9481D" w14:textId="77777777" w:rsidR="00F90CA9" w:rsidRDefault="00000000">
            <w:pPr>
              <w:spacing w:before="80" w:after="40"/>
            </w:pPr>
            <w:r w:rsidRPr="00B23578">
              <w:rPr>
                <w:color w:val="0D47A1"/>
                <w:sz w:val="24"/>
                <w:szCs w:val="24"/>
                <w:lang w:eastAsia="th-TH" w:bidi="th-TH"/>
              </w:rPr>
              <w:t>URL: https://jd-online-2026.web.app/contract.html?id=DOCUMENT_ID</w:t>
            </w:r>
          </w:p>
        </w:tc>
      </w:tr>
    </w:tbl>
    <w:p w14:paraId="4168120F" w14:textId="77777777" w:rsidR="00F90CA9" w:rsidRDefault="00F90CA9">
      <w:pPr>
        <w:spacing w:after="80"/>
      </w:pPr>
    </w:p>
    <w:p w14:paraId="508991FB" w14:textId="77777777" w:rsidR="00F90CA9" w:rsidRDefault="00000000">
      <w:pPr>
        <w:spacing w:before="60" w:after="80"/>
      </w:pPr>
      <w:r>
        <w:rPr>
          <w:lang w:val="th-TH" w:eastAsia="th-TH" w:bidi="th-TH"/>
        </w:rPr>
        <w:t>หน้านี้เป็นมุมมองอ่านอย่างเดียว แสดงเอกสาร JD ที่สมบูรณ์ครบทุกลายเซ็น</w:t>
      </w:r>
    </w:p>
    <w:p w14:paraId="48B21D6E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ดูข้อมูล JD ทั้งหมดในแบบอ่านอย่างเดียว</w:t>
      </w:r>
    </w:p>
    <w:p w14:paraId="741FD73B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เห็นลายเซ็นครบทั้ง 4 ช่อง (ผู้จัดทำ, ผู้อนุมัติ, HR, พนักงาน)</w:t>
      </w:r>
    </w:p>
    <w:p w14:paraId="0490DD36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คลิกปุ่ม บันทึกเป็น PDF เพื่อดาวน์โหลดเอกสาร A4</w:t>
      </w:r>
    </w:p>
    <w:p w14:paraId="44830DF3" w14:textId="77777777" w:rsidR="00F90CA9" w:rsidRDefault="00000000">
      <w:r>
        <w:br w:type="page"/>
      </w:r>
    </w:p>
    <w:p w14:paraId="72BAF8FE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7. Admin Console — หน้าจัดการระบบ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7BEB41E7" w14:textId="77777777">
        <w:trPr>
          <w:jc w:val="center"/>
        </w:trPr>
        <w:tc>
          <w:tcPr>
            <w:tcW w:w="8844" w:type="dxa"/>
            <w:tcBorders>
              <w:top w:val="single" w:sz="4" w:space="0" w:color="1565C0"/>
              <w:left w:val="single" w:sz="18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09EF20B0" w14:textId="77777777" w:rsidR="00F90CA9" w:rsidRDefault="00000000">
            <w:pPr>
              <w:spacing w:before="80" w:after="40"/>
            </w:pPr>
            <w:r w:rsidRPr="00B23578">
              <w:rPr>
                <w:color w:val="0D47A1"/>
                <w:sz w:val="24"/>
                <w:szCs w:val="24"/>
                <w:lang w:eastAsia="th-TH" w:bidi="th-TH"/>
              </w:rPr>
              <w:t>URL: https://jd-online-2026.web.app/admin.html</w:t>
            </w:r>
          </w:p>
          <w:p w14:paraId="35C5AF85" w14:textId="77777777" w:rsidR="00F90CA9" w:rsidRDefault="00000000">
            <w:pPr>
              <w:spacing w:before="20" w:after="20"/>
            </w:pPr>
            <w:r>
              <w:rPr>
                <w:color w:val="0D47A1"/>
                <w:sz w:val="24"/>
                <w:szCs w:val="24"/>
                <w:lang w:val="th-TH" w:eastAsia="th-TH" w:bidi="th-TH"/>
              </w:rPr>
              <w:t>ต้องการบัญชี Admin ที่ผ่านการยืนยันอีเมล (Firebase Email/Password)</w:t>
            </w:r>
          </w:p>
        </w:tc>
      </w:tr>
    </w:tbl>
    <w:p w14:paraId="0B4C2ACA" w14:textId="77777777" w:rsidR="00F90CA9" w:rsidRDefault="00F90CA9">
      <w:pPr>
        <w:spacing w:after="80"/>
      </w:pPr>
    </w:p>
    <w:p w14:paraId="04124235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Admin Console — หน้าจัดการระบบ</w:t>
      </w:r>
    </w:p>
    <w:p w14:paraId="683EE5A3" w14:textId="3E658B62" w:rsidR="00F90CA9" w:rsidRDefault="00F52AC9">
      <w:pPr>
        <w:spacing w:after="120"/>
      </w:pPr>
      <w:r w:rsidRPr="00F52AC9">
        <w:drawing>
          <wp:inline distT="0" distB="0" distL="0" distR="0" wp14:anchorId="58A11195" wp14:editId="1B2DA435">
            <wp:extent cx="5760720" cy="3317875"/>
            <wp:effectExtent l="0" t="0" r="5080" b="0"/>
            <wp:docPr id="55264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4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987F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7.1 การเข้าสู่ระบบ Admin</w:t>
      </w:r>
    </w:p>
    <w:p w14:paraId="28732AC3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เปิด URL admin.html</w:t>
      </w:r>
    </w:p>
    <w:p w14:paraId="653C4085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กรอก อีเมล และ รหัสผ่าน ของบัญชี Admin</w:t>
      </w:r>
    </w:p>
    <w:p w14:paraId="53842BAC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คลิก เข้าสู่ระบบ (ต้องยืนยันอีเมลแล้วเท่านั้น)</w:t>
      </w:r>
    </w:p>
    <w:p w14:paraId="108C3AE8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4. </w:t>
      </w:r>
      <w:r>
        <w:rPr>
          <w:sz w:val="26"/>
          <w:szCs w:val="26"/>
          <w:lang w:val="th-TH" w:eastAsia="th-TH" w:bidi="th-TH"/>
        </w:rPr>
        <w:t>หากอีเมลยังไม่ยืนยัน ระบบส่งลิงก์ยืนยันให้ใหม่อัตโนมัติ</w:t>
      </w:r>
    </w:p>
    <w:p w14:paraId="6EBC8C74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7.2 แท็บ รายการฟอร์ม JD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35"/>
        <w:gridCol w:w="3458"/>
      </w:tblGrid>
      <w:tr w:rsidR="00F90CA9" w14:paraId="1B8C1D5E" w14:textId="77777777">
        <w:trPr>
          <w:jc w:val="center"/>
        </w:trPr>
        <w:tc>
          <w:tcPr>
            <w:tcW w:w="2551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5247E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ฟิลเตอร์</w:t>
            </w:r>
          </w:p>
        </w:tc>
        <w:tc>
          <w:tcPr>
            <w:tcW w:w="2835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5D443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สถานะ</w:t>
            </w:r>
          </w:p>
        </w:tc>
        <w:tc>
          <w:tcPr>
            <w:tcW w:w="345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CC3B0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ความหมาย</w:t>
            </w:r>
          </w:p>
        </w:tc>
      </w:tr>
      <w:tr w:rsidR="00F90CA9" w14:paraId="765B6827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4F5E3C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ทั้งหมด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DF21C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ALL</w:t>
            </w:r>
          </w:p>
        </w:tc>
        <w:tc>
          <w:tcPr>
            <w:tcW w:w="34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1EA98E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แสดงทุกรายการ</w:t>
            </w:r>
          </w:p>
        </w:tc>
      </w:tr>
      <w:tr w:rsidR="00F90CA9" w14:paraId="5A6F079C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B78985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รอผู้จัดการอนุมัติ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2375A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APPLICANT_SUBMITTED</w:t>
            </w:r>
          </w:p>
        </w:tc>
        <w:tc>
          <w:tcPr>
            <w:tcW w:w="34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6471C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ส่งแล้ว รอ Manager</w:t>
            </w:r>
          </w:p>
        </w:tc>
      </w:tr>
      <w:tr w:rsidR="00F90CA9" w14:paraId="13538087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083DDB6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รอ HR ลงนาม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DD7A7E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APPROVED</w:t>
            </w:r>
          </w:p>
        </w:tc>
        <w:tc>
          <w:tcPr>
            <w:tcW w:w="34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B0F27E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Manager อนุมัติแล้ว รอ HR</w:t>
            </w:r>
          </w:p>
        </w:tc>
      </w:tr>
      <w:tr w:rsidR="00F90CA9" w14:paraId="78603F38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7669BA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เสร็จสิ้น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C2BE44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COMPLETED</w:t>
            </w:r>
          </w:p>
        </w:tc>
        <w:tc>
          <w:tcPr>
            <w:tcW w:w="34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0A0B4D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ครบทุกลายเซ็น</w:t>
            </w:r>
          </w:p>
        </w:tc>
      </w:tr>
    </w:tbl>
    <w:p w14:paraId="1F6634AB" w14:textId="77777777" w:rsidR="00F90CA9" w:rsidRDefault="00F90CA9">
      <w:pPr>
        <w:spacing w:after="80"/>
      </w:pPr>
    </w:p>
    <w:p w14:paraId="2EFF3833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7.3 แท็บ จัดการแผนก / ตำแหน่ง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726"/>
      </w:tblGrid>
      <w:tr w:rsidR="00F90CA9" w14:paraId="3E165B36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BB939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การดำเนินการ</w:t>
            </w:r>
          </w:p>
        </w:tc>
        <w:tc>
          <w:tcPr>
            <w:tcW w:w="5726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D7822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วิธีทำ</w:t>
            </w:r>
          </w:p>
        </w:tc>
      </w:tr>
      <w:tr w:rsidR="00F90CA9" w14:paraId="470EC76C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AB5FC8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เพิ่มรายการใหม่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A6E0E7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พิมพ์ชื่อในช่อง คลิก + เพิ่ม หรือกด Enter</w:t>
            </w:r>
          </w:p>
        </w:tc>
      </w:tr>
      <w:tr w:rsidR="00F90CA9" w14:paraId="6FF0B62F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055B58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แก้ไขชื่อ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18E0207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คลิกที่ชื่อในรายการ แก้ไข กด Enter หรือคลิกออก</w:t>
            </w:r>
          </w:p>
        </w:tc>
      </w:tr>
      <w:tr w:rsidR="00F90CA9" w14:paraId="0BB4F865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8A1BA5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ลบรายการ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533214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คลิกปุ่ม X ข้างรายการ ยืนยันการลบ</w:t>
            </w:r>
          </w:p>
        </w:tc>
      </w:tr>
      <w:tr w:rsidR="00F90CA9" w14:paraId="5ED8DF67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A9F270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ค้นหา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C691EB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พิมพ์ในช่องค้นหาด้านบนรายการ</w:t>
            </w:r>
          </w:p>
        </w:tc>
      </w:tr>
    </w:tbl>
    <w:p w14:paraId="40FF55FF" w14:textId="77777777" w:rsidR="00F90CA9" w:rsidRDefault="00F90CA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F90CA9" w14:paraId="0893EC7C" w14:textId="77777777">
        <w:trPr>
          <w:jc w:val="center"/>
        </w:trPr>
        <w:tc>
          <w:tcPr>
            <w:tcW w:w="8844" w:type="dxa"/>
            <w:tcBorders>
              <w:top w:val="single" w:sz="4" w:space="0" w:color="BF360C"/>
              <w:left w:val="single" w:sz="18" w:space="0" w:color="BF360C"/>
              <w:bottom w:val="single" w:sz="4" w:space="0" w:color="BF360C"/>
              <w:right w:val="single" w:sz="4" w:space="0" w:color="BF360C"/>
            </w:tcBorders>
            <w:shd w:val="clear" w:color="auto" w:fill="FFF8F0"/>
            <w:tcMar>
              <w:top w:w="80" w:type="dxa"/>
              <w:left w:w="160" w:type="dxa"/>
              <w:bottom w:w="60" w:type="dxa"/>
              <w:right w:w="120" w:type="dxa"/>
            </w:tcMar>
          </w:tcPr>
          <w:p w14:paraId="1E9300D7" w14:textId="77777777" w:rsidR="00F90CA9" w:rsidRDefault="00000000">
            <w:pPr>
              <w:spacing w:before="80" w:after="40"/>
            </w:pPr>
            <w:r>
              <w:rPr>
                <w:color w:val="0D47A1"/>
                <w:sz w:val="24"/>
                <w:szCs w:val="24"/>
                <w:lang w:val="th-TH" w:eastAsia="th-TH" w:bidi="th-TH"/>
              </w:rPr>
              <w:t>ทุกการเปลี่ยนแปลงบันทึกลง Firestore ทันที แบบฟอร์ม JD จะดึงข้อมูลล่าสุดทุกครั้งที่เปิดหน้า</w:t>
            </w:r>
          </w:p>
        </w:tc>
      </w:tr>
    </w:tbl>
    <w:p w14:paraId="2DE40340" w14:textId="77777777" w:rsidR="00F90CA9" w:rsidRDefault="00F90CA9">
      <w:pPr>
        <w:spacing w:after="80"/>
      </w:pPr>
    </w:p>
    <w:p w14:paraId="1F5D7C8D" w14:textId="77777777" w:rsidR="00F90CA9" w:rsidRDefault="00000000">
      <w:r>
        <w:br w:type="page"/>
      </w:r>
    </w:p>
    <w:p w14:paraId="607FFFF1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8. ระบบลายเซ็นดิจิทัล</w:t>
      </w:r>
    </w:p>
    <w:p w14:paraId="298AAEC6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ระบบลายเซ็นดิจิทัล — ช่องลายเซ็นทั้ง 4 ช่อง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90CA9" w14:paraId="5CAD6A22" w14:textId="77777777">
        <w:trPr>
          <w:jc w:val="center"/>
        </w:trPr>
        <w:tc>
          <w:tcPr>
            <w:tcW w:w="2211" w:type="dxa"/>
            <w:shd w:val="clear" w:color="auto" w:fill="1E88E5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F9CD3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ผู้จัดทำ</w:t>
            </w:r>
          </w:p>
        </w:tc>
        <w:tc>
          <w:tcPr>
            <w:tcW w:w="2211" w:type="dxa"/>
            <w:shd w:val="clear" w:color="auto" w:fill="BF360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101BA7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ผู้อนุมัติ</w:t>
            </w:r>
          </w:p>
        </w:tc>
        <w:tc>
          <w:tcPr>
            <w:tcW w:w="2211" w:type="dxa"/>
            <w:shd w:val="clear" w:color="auto" w:fill="00606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0196B4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ผู้ตรวจสอบ</w:t>
            </w:r>
          </w:p>
        </w:tc>
        <w:tc>
          <w:tcPr>
            <w:tcW w:w="2211" w:type="dxa"/>
            <w:shd w:val="clear" w:color="auto" w:fill="1B5E2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FF6AB5" w14:textId="77777777" w:rsidR="00F90CA9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พนักงาน</w:t>
            </w:r>
          </w:p>
        </w:tc>
      </w:tr>
      <w:tr w:rsidR="00F90CA9" w14:paraId="44FAFB65" w14:textId="77777777">
        <w:trPr>
          <w:jc w:val="center"/>
        </w:trPr>
        <w:tc>
          <w:tcPr>
            <w:tcW w:w="2268" w:type="dxa"/>
            <w:shd w:val="clear" w:color="auto" w:fill="F0F4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CD8607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46E7A"/>
                <w:sz w:val="22"/>
                <w:szCs w:val="22"/>
                <w:lang w:val="th-TH" w:eastAsia="th-TH" w:bidi="th-TH"/>
              </w:rPr>
              <w:t>(Requested By)</w:t>
            </w:r>
          </w:p>
        </w:tc>
        <w:tc>
          <w:tcPr>
            <w:tcW w:w="2268" w:type="dxa"/>
            <w:shd w:val="clear" w:color="auto" w:fill="F0F4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9B6EB1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46E7A"/>
                <w:sz w:val="22"/>
                <w:szCs w:val="22"/>
                <w:lang w:val="th-TH" w:eastAsia="th-TH" w:bidi="th-TH"/>
              </w:rPr>
              <w:t>(Approved By)</w:t>
            </w:r>
          </w:p>
        </w:tc>
        <w:tc>
          <w:tcPr>
            <w:tcW w:w="2268" w:type="dxa"/>
            <w:shd w:val="clear" w:color="auto" w:fill="F0F4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F26653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46E7A"/>
                <w:sz w:val="22"/>
                <w:szCs w:val="22"/>
                <w:lang w:val="th-TH" w:eastAsia="th-TH" w:bidi="th-TH"/>
              </w:rPr>
              <w:t>(HR Dept)</w:t>
            </w:r>
          </w:p>
        </w:tc>
        <w:tc>
          <w:tcPr>
            <w:tcW w:w="2268" w:type="dxa"/>
            <w:shd w:val="clear" w:color="auto" w:fill="F0F4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4C58E5" w14:textId="77777777" w:rsidR="00F90CA9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46E7A"/>
                <w:sz w:val="22"/>
                <w:szCs w:val="22"/>
                <w:lang w:val="th-TH" w:eastAsia="th-TH" w:bidi="th-TH"/>
              </w:rPr>
              <w:t>(Employee)</w:t>
            </w:r>
          </w:p>
        </w:tc>
      </w:tr>
      <w:tr w:rsidR="00F90CA9" w14:paraId="63B501E7" w14:textId="77777777">
        <w:trPr>
          <w:trHeight w:val="1020"/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B8B1FFD" w14:textId="77777777" w:rsidR="00F90CA9" w:rsidRDefault="00000000">
            <w:pPr>
              <w:spacing w:before="400" w:after="1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  <w:lang w:val="th-TH" w:eastAsia="th-TH" w:bidi="th-TH"/>
              </w:rPr>
              <w:t>วาด / อัปโหลด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35725FE" w14:textId="77777777" w:rsidR="00F90CA9" w:rsidRDefault="00000000">
            <w:pPr>
              <w:spacing w:before="400" w:after="1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  <w:lang w:val="th-TH" w:eastAsia="th-TH" w:bidi="th-TH"/>
              </w:rPr>
              <w:t>วาด / อัปโหลด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1596F7E" w14:textId="77777777" w:rsidR="00F90CA9" w:rsidRDefault="00000000">
            <w:pPr>
              <w:spacing w:before="400" w:after="1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  <w:lang w:val="th-TH" w:eastAsia="th-TH" w:bidi="th-TH"/>
              </w:rPr>
              <w:t>วาด / อัปโหลด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F171607" w14:textId="77777777" w:rsidR="00F90CA9" w:rsidRDefault="00000000">
            <w:pPr>
              <w:spacing w:before="400" w:after="1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  <w:lang w:val="th-TH" w:eastAsia="th-TH" w:bidi="th-TH"/>
              </w:rPr>
              <w:t>วาด / อัปโหลด</w:t>
            </w:r>
          </w:p>
        </w:tc>
      </w:tr>
      <w:tr w:rsidR="00F90CA9" w14:paraId="142B2C3E" w14:textId="77777777">
        <w:trPr>
          <w:jc w:val="center"/>
        </w:trPr>
        <w:tc>
          <w:tcPr>
            <w:tcW w:w="2268" w:type="dxa"/>
            <w:shd w:val="clear" w:color="auto" w:fill="1E88E5"/>
            <w:tcMar>
              <w:top w:w="50" w:type="dxa"/>
              <w:left w:w="30" w:type="dxa"/>
              <w:bottom w:w="50" w:type="dxa"/>
              <w:right w:w="30" w:type="dxa"/>
            </w:tcMar>
          </w:tcPr>
          <w:p w14:paraId="3216E265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th-TH" w:eastAsia="th-TH" w:bidi="th-TH"/>
              </w:rPr>
              <w:t>index.html</w:t>
            </w:r>
          </w:p>
        </w:tc>
        <w:tc>
          <w:tcPr>
            <w:tcW w:w="2268" w:type="dxa"/>
            <w:shd w:val="clear" w:color="auto" w:fill="BF360C"/>
            <w:tcMar>
              <w:top w:w="50" w:type="dxa"/>
              <w:left w:w="30" w:type="dxa"/>
              <w:bottom w:w="50" w:type="dxa"/>
              <w:right w:w="30" w:type="dxa"/>
            </w:tcMar>
          </w:tcPr>
          <w:p w14:paraId="32F8109D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th-TH" w:eastAsia="th-TH" w:bidi="th-TH"/>
              </w:rPr>
              <w:t>approval.html</w:t>
            </w:r>
          </w:p>
        </w:tc>
        <w:tc>
          <w:tcPr>
            <w:tcW w:w="2268" w:type="dxa"/>
            <w:shd w:val="clear" w:color="auto" w:fill="006064"/>
            <w:tcMar>
              <w:top w:w="50" w:type="dxa"/>
              <w:left w:w="30" w:type="dxa"/>
              <w:bottom w:w="50" w:type="dxa"/>
              <w:right w:w="30" w:type="dxa"/>
            </w:tcMar>
          </w:tcPr>
          <w:p w14:paraId="71A21B4B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th-TH" w:eastAsia="th-TH" w:bidi="th-TH"/>
              </w:rPr>
              <w:t>preview.html</w:t>
            </w:r>
          </w:p>
        </w:tc>
        <w:tc>
          <w:tcPr>
            <w:tcW w:w="2268" w:type="dxa"/>
            <w:shd w:val="clear" w:color="auto" w:fill="1B5E20"/>
            <w:tcMar>
              <w:top w:w="50" w:type="dxa"/>
              <w:left w:w="30" w:type="dxa"/>
              <w:bottom w:w="50" w:type="dxa"/>
              <w:right w:w="30" w:type="dxa"/>
            </w:tcMar>
          </w:tcPr>
          <w:p w14:paraId="72FDF84A" w14:textId="77777777" w:rsidR="00F90CA9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th-TH" w:eastAsia="th-TH" w:bidi="th-TH"/>
              </w:rPr>
              <w:t>index.html</w:t>
            </w:r>
          </w:p>
        </w:tc>
      </w:tr>
    </w:tbl>
    <w:p w14:paraId="574CF5A7" w14:textId="77777777" w:rsidR="00F90CA9" w:rsidRDefault="00F90CA9">
      <w:pPr>
        <w:spacing w:after="120"/>
      </w:pPr>
    </w:p>
    <w:p w14:paraId="3E78EB2C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8.1 โหมดวาด (Draw)</w:t>
      </w:r>
    </w:p>
    <w:p w14:paraId="3FE2D937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เลือก "วาด" ผ่าน Radio button</w:t>
      </w:r>
    </w:p>
    <w:p w14:paraId="7CB3F1D6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ใช้เมาส์หรือนิ้ว (Touch Screen) วาดลายเซ็นบน Canvas</w:t>
      </w:r>
    </w:p>
    <w:p w14:paraId="1E519D4C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ลายเซ็นถูกบันทึกเป็น PNG base64 ใน Firestore อัตโนมัติ</w:t>
      </w:r>
    </w:p>
    <w:p w14:paraId="3C0C3E82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4. </w:t>
      </w:r>
      <w:r>
        <w:rPr>
          <w:sz w:val="26"/>
          <w:szCs w:val="26"/>
          <w:lang w:val="th-TH" w:eastAsia="th-TH" w:bidi="th-TH"/>
        </w:rPr>
        <w:t>คลิกปุ่ม ล้าง / Reset เพื่อล้างและเริ่มวาดใหม่</w:t>
      </w:r>
    </w:p>
    <w:p w14:paraId="3CC6C929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8.2 โหมดอัปโหลด (Upload)</w:t>
      </w:r>
    </w:p>
    <w:p w14:paraId="311FEBC2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1. </w:t>
      </w:r>
      <w:r>
        <w:rPr>
          <w:sz w:val="26"/>
          <w:szCs w:val="26"/>
          <w:lang w:val="th-TH" w:eastAsia="th-TH" w:bidi="th-TH"/>
        </w:rPr>
        <w:t>เลือก "อัปโหลด" ผ่าน Radio button</w:t>
      </w:r>
    </w:p>
    <w:p w14:paraId="30A43E5B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2. </w:t>
      </w:r>
      <w:r>
        <w:rPr>
          <w:sz w:val="26"/>
          <w:szCs w:val="26"/>
          <w:lang w:val="th-TH" w:eastAsia="th-TH" w:bidi="th-TH"/>
        </w:rPr>
        <w:t>คลิกเลือกไฟล์รูปภาพ (JPG หรือ PNG)</w:t>
      </w:r>
    </w:p>
    <w:p w14:paraId="27F8EA79" w14:textId="77777777" w:rsidR="00F90CA9" w:rsidRDefault="00000000">
      <w:pPr>
        <w:spacing w:before="20" w:after="40"/>
        <w:ind w:left="510" w:hanging="340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3. </w:t>
      </w:r>
      <w:r>
        <w:rPr>
          <w:sz w:val="26"/>
          <w:szCs w:val="26"/>
          <w:lang w:val="th-TH" w:eastAsia="th-TH" w:bidi="th-TH"/>
        </w:rPr>
        <w:t>ระบบ resize อัตโนมัติ: ความกว้างสูงสุด 200px, คุณภาพ JPEG 50%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726"/>
      </w:tblGrid>
      <w:tr w:rsidR="00F90CA9" w14:paraId="20B1D7FE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7ED64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ข้อจำกัด</w:t>
            </w:r>
          </w:p>
        </w:tc>
        <w:tc>
          <w:tcPr>
            <w:tcW w:w="5726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C91A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รายละเอียด</w:t>
            </w:r>
          </w:p>
        </w:tc>
      </w:tr>
      <w:tr w:rsidR="00F90CA9" w14:paraId="72907E5A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1B7F42D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ประเภทไฟล์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1F586F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รูปภาพเท่านั้น (JPG, PNG, GIF)</w:t>
            </w:r>
          </w:p>
        </w:tc>
      </w:tr>
      <w:tr w:rsidR="00F90CA9" w14:paraId="64E8EBFF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4C2F58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ขนาดไฟล์สูงสุด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1C104FC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5 MB (ก่อน resize)</w:t>
            </w:r>
          </w:p>
        </w:tc>
      </w:tr>
      <w:tr w:rsidR="00F90CA9" w14:paraId="729B0DA6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B2752C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Resize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45FA2B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ความกว้างสูงสุด 200px, คุณภาพ JPEG 50%</w:t>
            </w:r>
          </w:p>
        </w:tc>
      </w:tr>
    </w:tbl>
    <w:p w14:paraId="416784D4" w14:textId="77777777" w:rsidR="00F90CA9" w:rsidRDefault="00F90CA9">
      <w:pPr>
        <w:spacing w:after="80"/>
      </w:pPr>
    </w:p>
    <w:p w14:paraId="3B5F85AB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t>9. การส่งออก PDF</w:t>
      </w:r>
    </w:p>
    <w:p w14:paraId="5A97C3FE" w14:textId="77777777" w:rsidR="00F90CA9" w:rsidRDefault="00000000">
      <w:pPr>
        <w:spacing w:before="60" w:after="120"/>
      </w:pPr>
      <w:r>
        <w:rPr>
          <w:lang w:val="th-TH" w:eastAsia="th-TH" w:bidi="th-TH"/>
        </w:rPr>
        <w:t>ทุกหน้ามีปุ่ม บันทึกเป็น PDF ระบบใช้ html2pdf.js แปลงหน้าเว็บเป็น A4 PDF ซ่อนปุ่มและ input fields ระหว่างแปลง จากนั้นดาวน์โหลดลงเครื่องอัตโนมัติ</w:t>
      </w:r>
    </w:p>
    <w:p w14:paraId="0B46BD12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10. ระบบรหัสเข้าถึงเอกสาร (Access Code)</w:t>
      </w:r>
    </w:p>
    <w:p w14:paraId="33D00E31" w14:textId="77777777" w:rsidR="00F90CA9" w:rsidRDefault="00000000">
      <w:pPr>
        <w:spacing w:before="120" w:after="80"/>
        <w:jc w:val="center"/>
      </w:pPr>
      <w:r>
        <w:rPr>
          <w:b/>
          <w:bCs/>
          <w:color w:val="0D47A1"/>
          <w:sz w:val="26"/>
          <w:szCs w:val="26"/>
          <w:lang w:val="th-TH" w:eastAsia="th-TH" w:bidi="th-TH"/>
        </w:rPr>
        <w:t>ระบบรหัสเข้าถึงเอกสาร (Access Code 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12"/>
        <w:gridCol w:w="1531"/>
        <w:gridCol w:w="312"/>
        <w:gridCol w:w="1531"/>
        <w:gridCol w:w="312"/>
        <w:gridCol w:w="1531"/>
        <w:gridCol w:w="312"/>
        <w:gridCol w:w="1531"/>
      </w:tblGrid>
      <w:tr w:rsidR="00F90CA9" w14:paraId="20ABD64D" w14:textId="77777777">
        <w:trPr>
          <w:jc w:val="center"/>
        </w:trPr>
        <w:tc>
          <w:tcPr>
            <w:tcW w:w="1531" w:type="dxa"/>
            <w:shd w:val="clear" w:color="auto" w:fill="1E88E5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FBD3F8C" w14:textId="77777777" w:rsidR="00F90CA9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lang w:val="th-TH" w:eastAsia="th-TH" w:bidi="th-TH"/>
              </w:rPr>
              <w:t>1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BBE38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sz w:val="26"/>
                <w:szCs w:val="26"/>
                <w:lang w:val="th-TH" w:eastAsia="th-TH" w:bidi="th-TH"/>
              </w:rPr>
              <w:t>&gt;</w:t>
            </w:r>
          </w:p>
        </w:tc>
        <w:tc>
          <w:tcPr>
            <w:tcW w:w="1531" w:type="dxa"/>
            <w:shd w:val="clear" w:color="auto" w:fill="BF360C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50FD3472" w14:textId="77777777" w:rsidR="00F90CA9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lang w:val="th-TH" w:eastAsia="th-TH" w:bidi="th-TH"/>
              </w:rPr>
              <w:t>2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BE8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sz w:val="26"/>
                <w:szCs w:val="26"/>
                <w:lang w:val="th-TH" w:eastAsia="th-TH" w:bidi="th-TH"/>
              </w:rPr>
              <w:t>&gt;</w:t>
            </w:r>
          </w:p>
        </w:tc>
        <w:tc>
          <w:tcPr>
            <w:tcW w:w="1531" w:type="dxa"/>
            <w:shd w:val="clear" w:color="auto" w:fill="006064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C53EBBD" w14:textId="77777777" w:rsidR="00F90CA9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lang w:val="th-TH" w:eastAsia="th-TH" w:bidi="th-TH"/>
              </w:rPr>
              <w:t>3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77DEF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sz w:val="26"/>
                <w:szCs w:val="26"/>
                <w:lang w:val="th-TH" w:eastAsia="th-TH" w:bidi="th-TH"/>
              </w:rPr>
              <w:t>&gt;</w:t>
            </w:r>
          </w:p>
        </w:tc>
        <w:tc>
          <w:tcPr>
            <w:tcW w:w="1531" w:type="dxa"/>
            <w:shd w:val="clear" w:color="auto" w:fill="1B5E2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AF73695" w14:textId="77777777" w:rsidR="00F90CA9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lang w:val="th-TH" w:eastAsia="th-TH" w:bidi="th-TH"/>
              </w:rPr>
              <w:t>4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5B63D" w14:textId="77777777" w:rsidR="00F90CA9" w:rsidRDefault="00000000">
            <w:pPr>
              <w:spacing w:before="280"/>
              <w:jc w:val="center"/>
            </w:pPr>
            <w:r>
              <w:rPr>
                <w:b/>
                <w:bCs/>
                <w:color w:val="1E88E5"/>
                <w:sz w:val="26"/>
                <w:szCs w:val="26"/>
                <w:lang w:val="th-TH" w:eastAsia="th-TH" w:bidi="th-TH"/>
              </w:rPr>
              <w:t>&gt;</w:t>
            </w:r>
          </w:p>
        </w:tc>
        <w:tc>
          <w:tcPr>
            <w:tcW w:w="1531" w:type="dxa"/>
            <w:shd w:val="clear" w:color="auto" w:fill="546E7A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55D2045" w14:textId="77777777" w:rsidR="00F90CA9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lang w:val="th-TH" w:eastAsia="th-TH" w:bidi="th-TH"/>
              </w:rPr>
              <w:t>5</w:t>
            </w:r>
          </w:p>
        </w:tc>
      </w:tr>
      <w:tr w:rsidR="00F90CA9" w14:paraId="0FBCAF70" w14:textId="77777777">
        <w:trPr>
          <w:jc w:val="center"/>
        </w:trPr>
        <w:tc>
          <w:tcPr>
            <w:tcW w:w="1008" w:type="dxa"/>
            <w:shd w:val="clear" w:color="auto" w:fill="E3F2F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491CA3" w14:textId="77777777" w:rsidR="00F90CA9" w:rsidRDefault="00000000">
            <w:pPr>
              <w:spacing w:before="120" w:after="120"/>
              <w:jc w:val="center"/>
            </w:pPr>
            <w:r>
              <w:rPr>
                <w:color w:val="1A237E"/>
                <w:sz w:val="22"/>
                <w:szCs w:val="22"/>
                <w:lang w:val="th-TH" w:eastAsia="th-TH" w:bidi="th-TH"/>
              </w:rPr>
              <w:t>กดส่งเอกสาร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CA329" w14:textId="77777777" w:rsidR="00F90CA9" w:rsidRDefault="00F90CA9">
            <w:pPr>
              <w:jc w:val="center"/>
            </w:pPr>
          </w:p>
        </w:tc>
        <w:tc>
          <w:tcPr>
            <w:tcW w:w="1008" w:type="dxa"/>
            <w:shd w:val="clear" w:color="auto" w:fill="FFF8F0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6C1ECF" w14:textId="77777777" w:rsidR="00F90CA9" w:rsidRDefault="00000000">
            <w:pPr>
              <w:spacing w:before="120" w:after="120"/>
              <w:jc w:val="center"/>
            </w:pPr>
            <w:r>
              <w:rPr>
                <w:color w:val="1A237E"/>
                <w:sz w:val="22"/>
                <w:szCs w:val="22"/>
                <w:lang w:val="th-TH" w:eastAsia="th-TH" w:bidi="th-TH"/>
              </w:rPr>
              <w:t>สร้างรหัส</w:t>
            </w:r>
            <w:r>
              <w:rPr>
                <w:color w:val="1A237E"/>
                <w:sz w:val="22"/>
                <w:szCs w:val="22"/>
                <w:lang w:val="th-TH" w:eastAsia="th-TH" w:bidi="th-TH"/>
              </w:rPr>
              <w:br/>
              <w:t>8 ตัวอักษร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6A68C" w14:textId="77777777" w:rsidR="00F90CA9" w:rsidRDefault="00F90CA9">
            <w:pPr>
              <w:jc w:val="center"/>
            </w:pPr>
          </w:p>
        </w:tc>
        <w:tc>
          <w:tcPr>
            <w:tcW w:w="1008" w:type="dxa"/>
            <w:shd w:val="clear" w:color="auto" w:fill="E0F4F5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8FF6F0" w14:textId="77777777" w:rsidR="00F90CA9" w:rsidRDefault="00000000">
            <w:pPr>
              <w:spacing w:before="120" w:after="120"/>
              <w:jc w:val="center"/>
            </w:pPr>
            <w:r>
              <w:rPr>
                <w:color w:val="1A237E"/>
                <w:sz w:val="22"/>
                <w:szCs w:val="22"/>
                <w:lang w:val="th-TH" w:eastAsia="th-TH" w:bidi="th-TH"/>
              </w:rPr>
              <w:t>แนบรหัสใน</w:t>
            </w:r>
            <w:r>
              <w:rPr>
                <w:color w:val="1A237E"/>
                <w:sz w:val="22"/>
                <w:szCs w:val="22"/>
                <w:lang w:val="th-TH" w:eastAsia="th-TH" w:bidi="th-TH"/>
              </w:rPr>
              <w:br/>
              <w:t>อีเมลทุกขั้น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14A3B" w14:textId="77777777" w:rsidR="00F90CA9" w:rsidRDefault="00F90CA9">
            <w:pPr>
              <w:jc w:val="center"/>
            </w:pPr>
          </w:p>
        </w:tc>
        <w:tc>
          <w:tcPr>
            <w:tcW w:w="1008" w:type="dxa"/>
            <w:shd w:val="clear" w:color="auto" w:fill="E8F5E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896245" w14:textId="77777777" w:rsidR="00F90CA9" w:rsidRDefault="00000000">
            <w:pPr>
              <w:spacing w:before="120" w:after="120"/>
              <w:jc w:val="center"/>
            </w:pPr>
            <w:r>
              <w:rPr>
                <w:color w:val="1A237E"/>
                <w:sz w:val="22"/>
                <w:szCs w:val="22"/>
                <w:lang w:val="th-TH" w:eastAsia="th-TH" w:bidi="th-TH"/>
              </w:rPr>
              <w:t>กรอกรหัส</w:t>
            </w:r>
            <w:r>
              <w:rPr>
                <w:color w:val="1A237E"/>
                <w:sz w:val="22"/>
                <w:szCs w:val="22"/>
                <w:lang w:val="th-TH" w:eastAsia="th-TH" w:bidi="th-TH"/>
              </w:rPr>
              <w:br/>
              <w:t>(สูงสุด 5x)</w:t>
            </w:r>
          </w:p>
        </w:tc>
        <w:tc>
          <w:tcPr>
            <w:tcW w:w="3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BCAAE" w14:textId="77777777" w:rsidR="00F90CA9" w:rsidRDefault="00F90CA9">
            <w:pPr>
              <w:jc w:val="center"/>
            </w:pPr>
          </w:p>
        </w:tc>
        <w:tc>
          <w:tcPr>
            <w:tcW w:w="1008" w:type="dxa"/>
            <w:shd w:val="clear" w:color="auto" w:fill="F5F7F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EB6635" w14:textId="77777777" w:rsidR="00F90CA9" w:rsidRDefault="00000000">
            <w:pPr>
              <w:spacing w:before="120" w:after="120"/>
              <w:jc w:val="center"/>
            </w:pPr>
            <w:r>
              <w:rPr>
                <w:color w:val="1A237E"/>
                <w:sz w:val="22"/>
                <w:szCs w:val="22"/>
                <w:lang w:val="th-TH" w:eastAsia="th-TH" w:bidi="th-TH"/>
              </w:rPr>
              <w:t>Admin</w:t>
            </w:r>
            <w:r>
              <w:rPr>
                <w:color w:val="1A237E"/>
                <w:sz w:val="22"/>
                <w:szCs w:val="22"/>
                <w:lang w:val="th-TH" w:eastAsia="th-TH" w:bidi="th-TH"/>
              </w:rPr>
              <w:br/>
              <w:t>ข้ามอัตโนมัติ</w:t>
            </w:r>
          </w:p>
        </w:tc>
      </w:tr>
    </w:tbl>
    <w:p w14:paraId="54A3074B" w14:textId="77777777" w:rsidR="00F90CA9" w:rsidRDefault="00F90CA9">
      <w:pPr>
        <w:spacing w:after="120"/>
      </w:pPr>
    </w:p>
    <w:p w14:paraId="0D5BBD83" w14:textId="77777777" w:rsidR="00F90CA9" w:rsidRDefault="00000000">
      <w:pPr>
        <w:spacing w:before="60" w:after="80"/>
      </w:pPr>
      <w:r>
        <w:rPr>
          <w:lang w:val="th-TH" w:eastAsia="th-TH" w:bidi="th-TH"/>
        </w:rPr>
        <w:t>ระบบสร้างรหัส 8 ตัวอักษรต่อเอกสาร 1 ฉบับ ใช้ตัวอักษรและตัวเลขที่อ่านง่าย (ไม่มี 0/O/1/I เพื่อป้องกันความสับสน) เช่น: A3BK7MNQ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726"/>
      </w:tblGrid>
      <w:tr w:rsidR="00F90CA9" w14:paraId="06D5403F" w14:textId="77777777">
        <w:trPr>
          <w:jc w:val="center"/>
        </w:trPr>
        <w:tc>
          <w:tcPr>
            <w:tcW w:w="3118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20855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ลักษณะ</w:t>
            </w:r>
          </w:p>
        </w:tc>
        <w:tc>
          <w:tcPr>
            <w:tcW w:w="5726" w:type="dxa"/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7220" w14:textId="77777777" w:rsidR="00F90CA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lang w:val="th-TH" w:eastAsia="th-TH" w:bidi="th-TH"/>
              </w:rPr>
              <w:t>รายละเอียด</w:t>
            </w:r>
          </w:p>
        </w:tc>
      </w:tr>
      <w:tr w:rsidR="00F90CA9" w14:paraId="229074ED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0E65B6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จำนวนตัวอักษร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60D321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8 ตัวอักษร (ตัวพิมพ์ใหญ่ + ตัวเลข)</w:t>
            </w:r>
          </w:p>
        </w:tc>
      </w:tr>
      <w:tr w:rsidR="00F90CA9" w14:paraId="4DC9DF6B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AE27D12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จำนวนครั้งที่ลอง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DE4CE43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5 ครั้ง ก่อนระบบล็อก</w:t>
            </w:r>
          </w:p>
        </w:tc>
      </w:tr>
      <w:tr w:rsidR="00F90CA9" w14:paraId="77A38345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8CE81B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Admin bypass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CB144A7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Admin ที่ login แล้วข้ามขั้นตอนนี้อัตโนมัติ</w:t>
            </w:r>
          </w:p>
        </w:tc>
      </w:tr>
      <w:tr w:rsidR="00F90CA9" w14:paraId="00FAA382" w14:textId="77777777">
        <w:trPr>
          <w:jc w:val="center"/>
        </w:trPr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EFEEA4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ส่งทาง</w:t>
            </w:r>
          </w:p>
        </w:tc>
        <w:tc>
          <w:tcPr>
            <w:tcW w:w="57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A2FE17" w14:textId="77777777" w:rsidR="00F90CA9" w:rsidRDefault="00000000">
            <w:pPr>
              <w:spacing w:before="60" w:after="60"/>
            </w:pPr>
            <w:r>
              <w:rPr>
                <w:sz w:val="24"/>
                <w:szCs w:val="24"/>
                <w:lang w:val="th-TH" w:eastAsia="th-TH" w:bidi="th-TH"/>
              </w:rPr>
              <w:t>อีเมลในทุกขั้นตอน</w:t>
            </w:r>
          </w:p>
        </w:tc>
      </w:tr>
    </w:tbl>
    <w:p w14:paraId="2A5F5BF7" w14:textId="77777777" w:rsidR="00F90CA9" w:rsidRDefault="00F90CA9">
      <w:pPr>
        <w:spacing w:after="80"/>
      </w:pPr>
    </w:p>
    <w:p w14:paraId="2757CCE1" w14:textId="77777777" w:rsidR="00F90CA9" w:rsidRDefault="00000000">
      <w:r>
        <w:br w:type="page"/>
      </w:r>
    </w:p>
    <w:p w14:paraId="6E5B90EA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lastRenderedPageBreak/>
        <w:t>11. ข้อควรระวังและคำแนะนำ</w:t>
      </w:r>
    </w:p>
    <w:p w14:paraId="49D359E8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11.1 ด้านการกรอกข้อมูล</w:t>
      </w:r>
    </w:p>
    <w:p w14:paraId="4C2CE2E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กรอกทุกฟิลด์ให้ครบก่อนกดส่ง — ระบบ Validate แบบ Real-time แสดงกรอบสีแดง</w:t>
      </w:r>
    </w:p>
    <w:p w14:paraId="710AD9DE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ชื่อตำแหน่งและแผนก พิมพ์เองหรือเลือกจาก autocomplete ที่ Admin กำหนด</w:t>
      </w:r>
    </w:p>
    <w:p w14:paraId="4854FAD5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หน้าที่ความรับผิดชอบ ระบุเฉพาะงานหลัก ข้อความ ISO มีให้อัตโนมัติ</w:t>
      </w:r>
    </w:p>
    <w:p w14:paraId="7F27877B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11.2 ด้านลายเซ็น</w:t>
      </w:r>
    </w:p>
    <w:p w14:paraId="2A856C2D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ห้ามปิด/รีโหลดหน้าหลังจากลงนามแต่ยังไม่บันทึก ลายเซ็น Canvas จะหาย</w:t>
      </w:r>
    </w:p>
    <w:p w14:paraId="5B93C2CD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บนมือถือ แนะนำโหมดอัปโหลดแทนการวาด เพื่อความสะดวก</w:t>
      </w:r>
    </w:p>
    <w:p w14:paraId="4EA5251D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ขนาดไฟล์รูปลายเซ็นต้องไม่เกิน 5 MB</w:t>
      </w:r>
    </w:p>
    <w:p w14:paraId="308D9FEE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11.3 ด้านอีเมล</w:t>
      </w:r>
    </w:p>
    <w:p w14:paraId="443D317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ตรวจสอบอีเมลผู้อนุมัติให้ถูกต้องก่อนส่ง</w:t>
      </w:r>
    </w:p>
    <w:p w14:paraId="7AA0AC46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หากไม่ได้รับอีเมล ให้ตรวจสอบ Spam/Junk folder ก่อน</w:t>
      </w:r>
    </w:p>
    <w:p w14:paraId="00FE0327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รหัสเข้าถึงมีอายุไม่จำกัด แต่ผูกกับเอกสารนั้นเท่านั้น</w:t>
      </w:r>
    </w:p>
    <w:p w14:paraId="2BCB9D1A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11.4 ด้านระบบ</w:t>
      </w:r>
    </w:p>
    <w:p w14:paraId="3D56AF2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ข้อมูลทั้งหมดบันทึกทันที ไม่สามารถแก้ไขย้อนหลังได้</w:t>
      </w:r>
    </w:p>
    <w:p w14:paraId="418B8104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รองรับทั้ง Desktop และ Mobile (Responsive Design)</w:t>
      </w:r>
    </w:p>
    <w:p w14:paraId="1FE15E02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ต้องการอินเทอร์เน็ตเพื่อโหลด Firebase, Google Fonts และส่งอีเมล</w:t>
      </w:r>
    </w:p>
    <w:p w14:paraId="23E02741" w14:textId="77777777" w:rsidR="00F90CA9" w:rsidRDefault="00000000">
      <w:pPr>
        <w:pBdr>
          <w:bottom w:val="single" w:sz="6" w:space="1" w:color="1565C0"/>
        </w:pBdr>
        <w:spacing w:before="280" w:after="80"/>
      </w:pPr>
      <w:r>
        <w:rPr>
          <w:b/>
          <w:bCs/>
          <w:color w:val="0D47A1"/>
          <w:sz w:val="40"/>
          <w:szCs w:val="40"/>
          <w:lang w:val="th-TH" w:eastAsia="th-TH" w:bidi="th-TH"/>
        </w:rPr>
        <w:t>12. ปัญหาที่พบบ่อยและวิธีแก้ไข</w:t>
      </w:r>
    </w:p>
    <w:p w14:paraId="694EA8C0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12.1 ไม่สามารถส่งเอกสารได้</w:t>
      </w:r>
    </w:p>
    <w:p w14:paraId="09ACBA2D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กรอกข้อมูลไม่ครบ — ตรวจสอบฟิลด์ที่มีกรอบสีแดง</w:t>
      </w:r>
    </w:p>
    <w:p w14:paraId="426EFD74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ไม่ได้ลงลายเซ็น — ต้องลงนามทั้งช่อง ผู้จัดทำ และ พนักงาน</w:t>
      </w:r>
    </w:p>
    <w:p w14:paraId="36FE3251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อีเมลผู้อนุมัติผิดรูปแบบ — ต้องเป็น example@domain.com</w:t>
      </w:r>
    </w:p>
    <w:p w14:paraId="50DD2BD6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12.2 ไม่ได้รับอีเมล</w:t>
      </w:r>
    </w:p>
    <w:p w14:paraId="4FE7857C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ตรวจสอบโฟลเดอร์ Spam/Junk ก่อน</w:t>
      </w:r>
    </w:p>
    <w:p w14:paraId="7FF8D097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ให้ Admin เปิด admin.html และคลิกเอกสารนั้นเพื่อดำเนินการต่อ</w:t>
      </w:r>
    </w:p>
    <w:p w14:paraId="07673C4D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12.3 กรอกรหัสเข้าถึงแล้วขึ้นว่าไม่ถูกต้อง</w:t>
      </w:r>
    </w:p>
    <w:p w14:paraId="1E810ACD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ตรวจสอบการพิมพ์ (ตัวพิมพ์ใหญ่/เล็กไม่มีผล ระบบ normalize อัตโนมัติ)</w:t>
      </w:r>
    </w:p>
    <w:p w14:paraId="5788101F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ไม่มีตัวอักษร 0, O, 1, I ในรหัส</w:t>
      </w:r>
    </w:p>
    <w:p w14:paraId="19DF5134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lastRenderedPageBreak/>
        <w:t xml:space="preserve">- </w:t>
      </w:r>
      <w:r>
        <w:rPr>
          <w:sz w:val="26"/>
          <w:szCs w:val="26"/>
          <w:lang w:val="th-TH" w:eastAsia="th-TH" w:bidi="th-TH"/>
        </w:rPr>
        <w:t>หากครบ 5 ครั้ง ให้ Admin เปิดเอกสารโดยตรงผ่าน admin.html</w:t>
      </w:r>
    </w:p>
    <w:p w14:paraId="273AE67F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12.4 PDF แสดงข้อความไม่ครบ</w:t>
      </w:r>
    </w:p>
    <w:p w14:paraId="19A96F3B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รอให้หน้าเว็บโหลดสมบูรณ์ก่อน (ฟอนต์ Sarabun ต้องโหลดจาก Google Fonts)</w:t>
      </w:r>
    </w:p>
    <w:p w14:paraId="141CDCCA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จากนั้นคลิกปุ่ม PDF อีกครั้ง</w:t>
      </w:r>
    </w:p>
    <w:p w14:paraId="324EE742" w14:textId="77777777" w:rsidR="00F90CA9" w:rsidRDefault="00000000">
      <w:pPr>
        <w:spacing w:before="160" w:after="40"/>
      </w:pPr>
      <w:r>
        <w:rPr>
          <w:b/>
          <w:bCs/>
          <w:color w:val="1565C0"/>
          <w:sz w:val="32"/>
          <w:szCs w:val="32"/>
          <w:lang w:val="th-TH" w:eastAsia="th-TH" w:bidi="th-TH"/>
        </w:rPr>
        <w:t>12.5 Login Admin ไม่สำเร็จ</w:t>
      </w:r>
    </w:p>
    <w:p w14:paraId="180A9975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ตรวจสอบอีเมล/รหัสผ่าน</w:t>
      </w:r>
    </w:p>
    <w:p w14:paraId="69ADE61B" w14:textId="77777777" w:rsidR="00F90CA9" w:rsidRDefault="00000000">
      <w:pPr>
        <w:spacing w:before="20" w:after="40"/>
        <w:ind w:left="454" w:hanging="283"/>
      </w:pPr>
      <w:r>
        <w:rPr>
          <w:b/>
          <w:bCs/>
          <w:color w:val="1565C0"/>
          <w:sz w:val="26"/>
          <w:szCs w:val="26"/>
          <w:lang w:val="th-TH" w:eastAsia="th-TH" w:bidi="th-TH"/>
        </w:rPr>
        <w:t xml:space="preserve">- </w:t>
      </w:r>
      <w:r>
        <w:rPr>
          <w:sz w:val="26"/>
          <w:szCs w:val="26"/>
          <w:lang w:val="th-TH" w:eastAsia="th-TH" w:bidi="th-TH"/>
        </w:rPr>
        <w:t>อีเมลยังไม่ได้ยืนยัน — ระบบส่งลิงก์ยืนยันให้ใหม่อัตโนมัติ</w:t>
      </w:r>
    </w:p>
    <w:p w14:paraId="4F619A63" w14:textId="77777777" w:rsidR="00F90CA9" w:rsidRDefault="00F90CA9">
      <w:pPr>
        <w:spacing w:before="200" w:after="80"/>
      </w:pPr>
    </w:p>
    <w:p w14:paraId="6E6C961D" w14:textId="77777777" w:rsidR="00F90CA9" w:rsidRDefault="00000000">
      <w:pPr>
        <w:jc w:val="center"/>
      </w:pPr>
      <w:r>
        <w:rPr>
          <w:i/>
          <w:iCs/>
          <w:color w:val="546E7A"/>
          <w:sz w:val="22"/>
          <w:szCs w:val="22"/>
          <w:lang w:val="th-TH" w:eastAsia="th-TH" w:bidi="th-TH"/>
        </w:rPr>
        <w:t>— จัดทำโดย HR Department  |  FM-HR-001 Rev.02  |  เอกสารสำคัญห้ามเผยแพร่ภายนอก —</w:t>
      </w:r>
    </w:p>
    <w:sectPr w:rsidR="00F90CA9" w:rsidSect="00034616">
      <w:headerReference w:type="default" r:id="rId16"/>
      <w:footerReference w:type="default" r:id="rId17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3E28" w14:textId="77777777" w:rsidR="00F0688E" w:rsidRDefault="00F0688E">
      <w:pPr>
        <w:spacing w:after="0" w:line="240" w:lineRule="auto"/>
      </w:pPr>
      <w:r>
        <w:separator/>
      </w:r>
    </w:p>
  </w:endnote>
  <w:endnote w:type="continuationSeparator" w:id="0">
    <w:p w14:paraId="7ADDEA8E" w14:textId="77777777" w:rsidR="00F0688E" w:rsidRDefault="00F0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7163" w14:textId="77777777" w:rsidR="00F90CA9" w:rsidRDefault="00000000">
    <w:pPr>
      <w:pStyle w:val="Footer"/>
      <w:jc w:val="center"/>
    </w:pPr>
    <w:r>
      <w:rPr>
        <w:color w:val="546E7A"/>
        <w:sz w:val="20"/>
        <w:szCs w:val="20"/>
        <w:lang w:val="th-TH" w:eastAsia="th-TH" w:bidi="th-TH"/>
      </w:rPr>
      <w:t xml:space="preserve">FM-HR-001 </w:t>
    </w:r>
    <w:proofErr w:type="spellStart"/>
    <w:r>
      <w:rPr>
        <w:color w:val="546E7A"/>
        <w:sz w:val="20"/>
        <w:szCs w:val="20"/>
        <w:lang w:val="th-TH" w:eastAsia="th-TH" w:bidi="th-TH"/>
      </w:rPr>
      <w:t>Rev</w:t>
    </w:r>
    <w:proofErr w:type="spellEnd"/>
    <w:r>
      <w:rPr>
        <w:color w:val="546E7A"/>
        <w:sz w:val="20"/>
        <w:szCs w:val="20"/>
        <w:lang w:val="th-TH" w:eastAsia="th-TH" w:bidi="th-TH"/>
      </w:rPr>
      <w:t xml:space="preserve">.02  |  เอกสารสำคัญห้ามเผยแพร่ภายนอก  |  หน้า </w:t>
    </w:r>
    <w:r>
      <w:fldChar w:fldCharType="begin"/>
    </w:r>
    <w:r>
      <w:instrText>PAGE</w:instrText>
    </w:r>
    <w:r w:rsidR="00B23578">
      <w:fldChar w:fldCharType="separate"/>
    </w:r>
    <w:r w:rsidR="00B235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EEE4C" w14:textId="77777777" w:rsidR="00F0688E" w:rsidRDefault="00F0688E">
      <w:pPr>
        <w:spacing w:after="0" w:line="240" w:lineRule="auto"/>
      </w:pPr>
      <w:r>
        <w:separator/>
      </w:r>
    </w:p>
  </w:footnote>
  <w:footnote w:type="continuationSeparator" w:id="0">
    <w:p w14:paraId="252A38B8" w14:textId="77777777" w:rsidR="00F0688E" w:rsidRDefault="00F06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F55F" w14:textId="77777777" w:rsidR="00F90CA9" w:rsidRDefault="00000000">
    <w:pPr>
      <w:pStyle w:val="Header"/>
      <w:pBdr>
        <w:bottom w:val="single" w:sz="4" w:space="1" w:color="1565C0"/>
      </w:pBdr>
      <w:jc w:val="right"/>
    </w:pPr>
    <w:r>
      <w:rPr>
        <w:color w:val="546E7A"/>
        <w:sz w:val="20"/>
        <w:szCs w:val="20"/>
        <w:lang w:val="th-TH" w:eastAsia="th-TH" w:bidi="th-TH"/>
      </w:rPr>
      <w:t xml:space="preserve">คู่มือการใช้งานระบบ JD </w:t>
    </w:r>
    <w:proofErr w:type="spellStart"/>
    <w:r>
      <w:rPr>
        <w:color w:val="546E7A"/>
        <w:sz w:val="20"/>
        <w:szCs w:val="20"/>
        <w:lang w:val="th-TH" w:eastAsia="th-TH" w:bidi="th-TH"/>
      </w:rPr>
      <w:t>Online</w:t>
    </w:r>
    <w:proofErr w:type="spellEnd"/>
    <w:r>
      <w:rPr>
        <w:color w:val="546E7A"/>
        <w:sz w:val="20"/>
        <w:szCs w:val="20"/>
        <w:lang w:val="th-TH" w:eastAsia="th-TH" w:bidi="th-TH"/>
      </w:rPr>
      <w:t xml:space="preserve">  |  FM-HR-001 </w:t>
    </w:r>
    <w:proofErr w:type="spellStart"/>
    <w:r>
      <w:rPr>
        <w:color w:val="546E7A"/>
        <w:sz w:val="20"/>
        <w:szCs w:val="20"/>
        <w:lang w:val="th-TH" w:eastAsia="th-TH" w:bidi="th-TH"/>
      </w:rPr>
      <w:t>Rev</w:t>
    </w:r>
    <w:proofErr w:type="spellEnd"/>
    <w:r>
      <w:rPr>
        <w:color w:val="546E7A"/>
        <w:sz w:val="20"/>
        <w:szCs w:val="20"/>
        <w:lang w:val="th-TH" w:eastAsia="th-TH" w:bidi="th-TH"/>
      </w:rPr>
      <w:t>.02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243609">
    <w:abstractNumId w:val="8"/>
  </w:num>
  <w:num w:numId="2" w16cid:durableId="1645310022">
    <w:abstractNumId w:val="6"/>
  </w:num>
  <w:num w:numId="3" w16cid:durableId="1660497273">
    <w:abstractNumId w:val="5"/>
  </w:num>
  <w:num w:numId="4" w16cid:durableId="1798721642">
    <w:abstractNumId w:val="4"/>
  </w:num>
  <w:num w:numId="5" w16cid:durableId="324554972">
    <w:abstractNumId w:val="7"/>
  </w:num>
  <w:num w:numId="6" w16cid:durableId="629631375">
    <w:abstractNumId w:val="3"/>
  </w:num>
  <w:num w:numId="7" w16cid:durableId="1503205190">
    <w:abstractNumId w:val="2"/>
  </w:num>
  <w:num w:numId="8" w16cid:durableId="1360475055">
    <w:abstractNumId w:val="1"/>
  </w:num>
  <w:num w:numId="9" w16cid:durableId="156907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143"/>
    <w:rsid w:val="00522D5E"/>
    <w:rsid w:val="00AA1D8D"/>
    <w:rsid w:val="00B23578"/>
    <w:rsid w:val="00B47730"/>
    <w:rsid w:val="00CB0664"/>
    <w:rsid w:val="00CB6C8C"/>
    <w:rsid w:val="00F0688E"/>
    <w:rsid w:val="00F52AC9"/>
    <w:rsid w:val="00F90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E7720"/>
  <w14:defaultImageDpi w14:val="300"/>
  <w15:docId w15:val="{3B57ACEB-5AC7-C045-ABA6-F7CE9996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 w:cs="TH SarabunPSK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Jirayu Assawajindakul (KSN - Krungsri Nimble)</cp:lastModifiedBy>
  <cp:revision>4</cp:revision>
  <dcterms:created xsi:type="dcterms:W3CDTF">2013-12-23T23:15:00Z</dcterms:created>
  <dcterms:modified xsi:type="dcterms:W3CDTF">2026-06-04T04:49:00Z</dcterms:modified>
  <cp:category/>
</cp:coreProperties>
</file>